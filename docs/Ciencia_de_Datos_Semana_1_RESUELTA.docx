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BFC3B" w14:textId="77777777" w:rsidR="00A41182" w:rsidRPr="00E56B1C" w:rsidRDefault="00000000">
      <w:pPr>
        <w:jc w:val="center"/>
        <w:rPr>
          <w:lang w:val="es-CO"/>
        </w:rPr>
      </w:pPr>
      <w:r w:rsidRPr="00E56B1C">
        <w:rPr>
          <w:b/>
          <w:sz w:val="30"/>
          <w:lang w:val="es-CO"/>
        </w:rPr>
        <w:t>SERVICIO NACIONAL DE APRENDIZAJE – SENA</w:t>
      </w:r>
    </w:p>
    <w:p w14:paraId="1CD83376" w14:textId="77777777" w:rsidR="00A41182" w:rsidRPr="00E56B1C" w:rsidRDefault="00000000">
      <w:pPr>
        <w:jc w:val="center"/>
        <w:rPr>
          <w:lang w:val="es-CO"/>
        </w:rPr>
      </w:pPr>
      <w:r w:rsidRPr="00E56B1C">
        <w:rPr>
          <w:b/>
          <w:color w:val="006633"/>
          <w:sz w:val="40"/>
          <w:lang w:val="es-CO"/>
        </w:rPr>
        <w:t>CIENCIA DE DATOS CON PYTHON</w:t>
      </w:r>
    </w:p>
    <w:p w14:paraId="2D3AE90B" w14:textId="77777777" w:rsidR="00A41182" w:rsidRPr="00E56B1C" w:rsidRDefault="00000000">
      <w:pPr>
        <w:jc w:val="center"/>
        <w:rPr>
          <w:lang w:val="es-CO"/>
        </w:rPr>
      </w:pPr>
      <w:r w:rsidRPr="00E56B1C">
        <w:rPr>
          <w:b/>
          <w:sz w:val="32"/>
          <w:lang w:val="es-CO"/>
        </w:rPr>
        <w:t>Guía de Aprendizaje – Semana 1</w:t>
      </w:r>
    </w:p>
    <w:p w14:paraId="480B2728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br/>
      </w:r>
    </w:p>
    <w:p w14:paraId="6EEA1367" w14:textId="77777777" w:rsidR="00A41182" w:rsidRPr="00E56B1C" w:rsidRDefault="00000000">
      <w:pPr>
        <w:jc w:val="center"/>
        <w:rPr>
          <w:lang w:val="es-CO"/>
        </w:rPr>
      </w:pPr>
      <w:r w:rsidRPr="00E56B1C">
        <w:rPr>
          <w:sz w:val="24"/>
          <w:lang w:val="es-CO"/>
        </w:rPr>
        <w:t>Aprendiz: Fernando José Zapa Portillo</w:t>
      </w:r>
    </w:p>
    <w:p w14:paraId="24F74983" w14:textId="77777777" w:rsidR="00A41182" w:rsidRPr="00E56B1C" w:rsidRDefault="00000000">
      <w:pPr>
        <w:jc w:val="center"/>
        <w:rPr>
          <w:lang w:val="es-CO"/>
        </w:rPr>
      </w:pPr>
      <w:r w:rsidRPr="00E56B1C">
        <w:rPr>
          <w:sz w:val="24"/>
          <w:lang w:val="es-CO"/>
        </w:rPr>
        <w:t>Programa: Tecnólogo en Análisis y Desarrollo de Software – ADSO</w:t>
      </w:r>
    </w:p>
    <w:p w14:paraId="3DCBDA11" w14:textId="77777777" w:rsidR="00A41182" w:rsidRPr="00E56B1C" w:rsidRDefault="00000000">
      <w:pPr>
        <w:jc w:val="center"/>
        <w:rPr>
          <w:lang w:val="es-CO"/>
        </w:rPr>
      </w:pPr>
      <w:r w:rsidRPr="00E56B1C">
        <w:rPr>
          <w:sz w:val="24"/>
          <w:lang w:val="es-CO"/>
        </w:rPr>
        <w:t>Centro de formación: CTMA – SENA Regional Antioquia</w:t>
      </w:r>
    </w:p>
    <w:p w14:paraId="50798FD9" w14:textId="77777777" w:rsidR="00A41182" w:rsidRPr="00E56B1C" w:rsidRDefault="00000000">
      <w:pPr>
        <w:jc w:val="center"/>
        <w:rPr>
          <w:lang w:val="es-CO"/>
        </w:rPr>
      </w:pPr>
      <w:r w:rsidRPr="00E56B1C">
        <w:rPr>
          <w:sz w:val="24"/>
          <w:lang w:val="es-CO"/>
        </w:rPr>
        <w:t>Actividad: Ciencia de Datos con Python – Actualización 2026</w:t>
      </w:r>
    </w:p>
    <w:p w14:paraId="62905138" w14:textId="77777777" w:rsidR="00A41182" w:rsidRPr="00E56B1C" w:rsidRDefault="00000000">
      <w:pPr>
        <w:jc w:val="center"/>
        <w:rPr>
          <w:lang w:val="es-CO"/>
        </w:rPr>
      </w:pPr>
      <w:r w:rsidRPr="00E56B1C">
        <w:rPr>
          <w:sz w:val="24"/>
          <w:lang w:val="es-CO"/>
        </w:rPr>
        <w:t xml:space="preserve">Fecha: </w:t>
      </w:r>
      <w:proofErr w:type="gramStart"/>
      <w:r w:rsidRPr="00E56B1C">
        <w:rPr>
          <w:sz w:val="24"/>
          <w:lang w:val="es-CO"/>
        </w:rPr>
        <w:t>Octubre</w:t>
      </w:r>
      <w:proofErr w:type="gramEnd"/>
      <w:r w:rsidRPr="00E56B1C">
        <w:rPr>
          <w:sz w:val="24"/>
          <w:lang w:val="es-CO"/>
        </w:rPr>
        <w:t xml:space="preserve"> de 2026</w:t>
      </w:r>
    </w:p>
    <w:p w14:paraId="5588C5EE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br w:type="page"/>
      </w:r>
    </w:p>
    <w:p w14:paraId="7B1E2D93" w14:textId="77777777" w:rsidR="00A41182" w:rsidRPr="00E56B1C" w:rsidRDefault="00000000">
      <w:pPr>
        <w:pStyle w:val="Ttulo1"/>
        <w:rPr>
          <w:lang w:val="es-CO"/>
        </w:rPr>
      </w:pPr>
      <w:r w:rsidRPr="00E56B1C">
        <w:rPr>
          <w:lang w:val="es-CO"/>
        </w:rPr>
        <w:lastRenderedPageBreak/>
        <w:t>Introducción</w:t>
      </w:r>
    </w:p>
    <w:p w14:paraId="4FC752BE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t>La ciencia de datos permite transformar datos en información útil para comprender situaciones, identificar patrones y apoyar la toma de decisiones. En esta primera semana se desarrollan conceptos fundamentales relacionados con el valor del dato, la ética, el pensamiento analítico y la preparación de un ambiente reproducible de trabajo con Python.</w:t>
      </w:r>
    </w:p>
    <w:p w14:paraId="2CBE240F" w14:textId="77777777" w:rsidR="00A41182" w:rsidRPr="00E56B1C" w:rsidRDefault="00000000">
      <w:pPr>
        <w:pStyle w:val="Ttulo1"/>
        <w:rPr>
          <w:lang w:val="es-CO"/>
        </w:rPr>
      </w:pPr>
      <w:r w:rsidRPr="00E56B1C">
        <w:rPr>
          <w:lang w:val="es-CO"/>
        </w:rPr>
        <w:t>3.1 Reflexión inicial: del dato a la decisión</w:t>
      </w:r>
    </w:p>
    <w:p w14:paraId="157A0F8B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t>Un dato aislado puede tener poco significado. Cuando se organiza y se interpreta dentro de un contexto se convierte en información; a partir de esa información se genera conocimiento y se pueden tomar decisiones.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1985"/>
        <w:gridCol w:w="1986"/>
        <w:gridCol w:w="1985"/>
        <w:gridCol w:w="1985"/>
      </w:tblGrid>
      <w:tr w:rsidR="00A41182" w14:paraId="29D19728" w14:textId="77777777">
        <w:trPr>
          <w:jc w:val="center"/>
        </w:trPr>
        <w:tc>
          <w:tcPr>
            <w:tcW w:w="1987" w:type="dxa"/>
            <w:shd w:val="clear" w:color="auto" w:fill="D9EAD3"/>
          </w:tcPr>
          <w:p w14:paraId="06B314E7" w14:textId="77777777" w:rsidR="00A41182" w:rsidRDefault="00000000">
            <w:proofErr w:type="spellStart"/>
            <w:r>
              <w:rPr>
                <w:b/>
                <w:sz w:val="18"/>
              </w:rPr>
              <w:t>Situación</w:t>
            </w:r>
            <w:proofErr w:type="spellEnd"/>
          </w:p>
        </w:tc>
        <w:tc>
          <w:tcPr>
            <w:tcW w:w="1987" w:type="dxa"/>
            <w:shd w:val="clear" w:color="auto" w:fill="D9EAD3"/>
          </w:tcPr>
          <w:p w14:paraId="1F358762" w14:textId="77777777" w:rsidR="00A41182" w:rsidRDefault="00000000">
            <w:r>
              <w:rPr>
                <w:b/>
                <w:sz w:val="18"/>
              </w:rPr>
              <w:t>Dato</w:t>
            </w:r>
          </w:p>
        </w:tc>
        <w:tc>
          <w:tcPr>
            <w:tcW w:w="1987" w:type="dxa"/>
            <w:shd w:val="clear" w:color="auto" w:fill="D9EAD3"/>
          </w:tcPr>
          <w:p w14:paraId="63978D8C" w14:textId="77777777" w:rsidR="00A41182" w:rsidRDefault="00000000">
            <w:r>
              <w:rPr>
                <w:b/>
                <w:sz w:val="18"/>
              </w:rPr>
              <w:t>Información</w:t>
            </w:r>
          </w:p>
        </w:tc>
        <w:tc>
          <w:tcPr>
            <w:tcW w:w="1987" w:type="dxa"/>
            <w:shd w:val="clear" w:color="auto" w:fill="D9EAD3"/>
          </w:tcPr>
          <w:p w14:paraId="481E109F" w14:textId="77777777" w:rsidR="00A41182" w:rsidRDefault="00000000">
            <w:r>
              <w:rPr>
                <w:b/>
                <w:sz w:val="18"/>
              </w:rPr>
              <w:t>Conocimiento</w:t>
            </w:r>
          </w:p>
        </w:tc>
        <w:tc>
          <w:tcPr>
            <w:tcW w:w="1987" w:type="dxa"/>
            <w:shd w:val="clear" w:color="auto" w:fill="D9EAD3"/>
          </w:tcPr>
          <w:p w14:paraId="447078A8" w14:textId="77777777" w:rsidR="00A41182" w:rsidRDefault="00000000">
            <w:r>
              <w:rPr>
                <w:b/>
                <w:sz w:val="18"/>
              </w:rPr>
              <w:t>Decisión posible</w:t>
            </w:r>
          </w:p>
        </w:tc>
      </w:tr>
      <w:tr w:rsidR="00A41182" w:rsidRPr="00205C96" w14:paraId="392BB5E0" w14:textId="77777777">
        <w:trPr>
          <w:jc w:val="center"/>
        </w:trPr>
        <w:tc>
          <w:tcPr>
            <w:tcW w:w="1987" w:type="dxa"/>
            <w:vAlign w:val="center"/>
          </w:tcPr>
          <w:p w14:paraId="68A09001" w14:textId="77777777" w:rsidR="00A41182" w:rsidRDefault="00000000">
            <w:r>
              <w:rPr>
                <w:sz w:val="18"/>
              </w:rPr>
              <w:t>Entrega de actividades</w:t>
            </w:r>
          </w:p>
        </w:tc>
        <w:tc>
          <w:tcPr>
            <w:tcW w:w="1987" w:type="dxa"/>
            <w:vAlign w:val="center"/>
          </w:tcPr>
          <w:p w14:paraId="72C15239" w14:textId="77777777" w:rsidR="00A41182" w:rsidRDefault="00000000">
            <w:r>
              <w:rPr>
                <w:sz w:val="18"/>
              </w:rPr>
              <w:t>6 de 8 actividades entregadas</w:t>
            </w:r>
          </w:p>
        </w:tc>
        <w:tc>
          <w:tcPr>
            <w:tcW w:w="1987" w:type="dxa"/>
            <w:vAlign w:val="center"/>
          </w:tcPr>
          <w:p w14:paraId="7D7C4911" w14:textId="77777777" w:rsidR="00A41182" w:rsidRDefault="00000000">
            <w:r>
              <w:rPr>
                <w:sz w:val="18"/>
              </w:rPr>
              <w:t>Existen 2 actividades pendientes.</w:t>
            </w:r>
          </w:p>
        </w:tc>
        <w:tc>
          <w:tcPr>
            <w:tcW w:w="1987" w:type="dxa"/>
            <w:vAlign w:val="center"/>
          </w:tcPr>
          <w:p w14:paraId="240C14D4" w14:textId="77777777" w:rsidR="00A41182" w:rsidRPr="00E56B1C" w:rsidRDefault="00000000">
            <w:pPr>
              <w:rPr>
                <w:lang w:val="es-CO"/>
              </w:rPr>
            </w:pPr>
            <w:r w:rsidRPr="00E56B1C">
              <w:rPr>
                <w:sz w:val="18"/>
                <w:lang w:val="es-CO"/>
              </w:rPr>
              <w:t>El retraso puede afectar el avance académico.</w:t>
            </w:r>
          </w:p>
        </w:tc>
        <w:tc>
          <w:tcPr>
            <w:tcW w:w="1987" w:type="dxa"/>
            <w:vAlign w:val="center"/>
          </w:tcPr>
          <w:p w14:paraId="7E87C208" w14:textId="77777777" w:rsidR="00A41182" w:rsidRPr="00E56B1C" w:rsidRDefault="00000000">
            <w:pPr>
              <w:rPr>
                <w:lang w:val="es-CO"/>
              </w:rPr>
            </w:pPr>
            <w:r w:rsidRPr="00E56B1C">
              <w:rPr>
                <w:sz w:val="18"/>
                <w:lang w:val="es-CO"/>
              </w:rPr>
              <w:t>Organizar un plan de trabajo para completar las actividades pendientes.</w:t>
            </w:r>
          </w:p>
        </w:tc>
      </w:tr>
      <w:tr w:rsidR="00A41182" w:rsidRPr="00205C96" w14:paraId="3DC5820D" w14:textId="77777777">
        <w:trPr>
          <w:jc w:val="center"/>
        </w:trPr>
        <w:tc>
          <w:tcPr>
            <w:tcW w:w="1987" w:type="dxa"/>
            <w:vAlign w:val="center"/>
          </w:tcPr>
          <w:p w14:paraId="5CED2DB6" w14:textId="77777777" w:rsidR="00A41182" w:rsidRDefault="00000000">
            <w:r>
              <w:rPr>
                <w:sz w:val="18"/>
              </w:rPr>
              <w:t xml:space="preserve">Asistencia a </w:t>
            </w:r>
            <w:proofErr w:type="spellStart"/>
            <w:r>
              <w:rPr>
                <w:sz w:val="18"/>
              </w:rPr>
              <w:t>formación</w:t>
            </w:r>
            <w:proofErr w:type="spellEnd"/>
          </w:p>
        </w:tc>
        <w:tc>
          <w:tcPr>
            <w:tcW w:w="1987" w:type="dxa"/>
            <w:vAlign w:val="center"/>
          </w:tcPr>
          <w:p w14:paraId="11FF8912" w14:textId="77777777" w:rsidR="00A41182" w:rsidRDefault="00000000">
            <w:r>
              <w:rPr>
                <w:sz w:val="18"/>
              </w:rPr>
              <w:t>Asistencia = 75 %</w:t>
            </w:r>
          </w:p>
        </w:tc>
        <w:tc>
          <w:tcPr>
            <w:tcW w:w="1987" w:type="dxa"/>
            <w:vAlign w:val="center"/>
          </w:tcPr>
          <w:p w14:paraId="133A24E0" w14:textId="77777777" w:rsidR="00A41182" w:rsidRPr="00E56B1C" w:rsidRDefault="00000000">
            <w:pPr>
              <w:rPr>
                <w:lang w:val="es-CO"/>
              </w:rPr>
            </w:pPr>
            <w:r w:rsidRPr="00E56B1C">
              <w:rPr>
                <w:sz w:val="18"/>
                <w:lang w:val="es-CO"/>
              </w:rPr>
              <w:t>El porcentaje de asistencia se encuentra por debajo de lo esperado.</w:t>
            </w:r>
          </w:p>
        </w:tc>
        <w:tc>
          <w:tcPr>
            <w:tcW w:w="1987" w:type="dxa"/>
            <w:vAlign w:val="center"/>
          </w:tcPr>
          <w:p w14:paraId="38A554BB" w14:textId="77777777" w:rsidR="00A41182" w:rsidRPr="00E56B1C" w:rsidRDefault="00000000">
            <w:pPr>
              <w:rPr>
                <w:lang w:val="es-CO"/>
              </w:rPr>
            </w:pPr>
            <w:r w:rsidRPr="00E56B1C">
              <w:rPr>
                <w:sz w:val="18"/>
                <w:lang w:val="es-CO"/>
              </w:rPr>
              <w:t>La inasistencia frecuente puede afectar el aprendizaje y el cumplimiento de actividades.</w:t>
            </w:r>
          </w:p>
        </w:tc>
        <w:tc>
          <w:tcPr>
            <w:tcW w:w="1987" w:type="dxa"/>
            <w:vAlign w:val="center"/>
          </w:tcPr>
          <w:p w14:paraId="39B05BFB" w14:textId="77777777" w:rsidR="00A41182" w:rsidRPr="00E56B1C" w:rsidRDefault="00000000">
            <w:pPr>
              <w:rPr>
                <w:lang w:val="es-CO"/>
              </w:rPr>
            </w:pPr>
            <w:r w:rsidRPr="00E56B1C">
              <w:rPr>
                <w:sz w:val="18"/>
                <w:lang w:val="es-CO"/>
              </w:rPr>
              <w:t>Identificar las causas y establecer acciones para mejorar la asistencia.</w:t>
            </w:r>
          </w:p>
        </w:tc>
      </w:tr>
      <w:tr w:rsidR="00A41182" w:rsidRPr="00205C96" w14:paraId="0D1D807C" w14:textId="77777777">
        <w:trPr>
          <w:jc w:val="center"/>
        </w:trPr>
        <w:tc>
          <w:tcPr>
            <w:tcW w:w="1987" w:type="dxa"/>
            <w:vAlign w:val="center"/>
          </w:tcPr>
          <w:p w14:paraId="5D1B0CB4" w14:textId="77777777" w:rsidR="00A41182" w:rsidRPr="00E56B1C" w:rsidRDefault="00000000">
            <w:pPr>
              <w:rPr>
                <w:lang w:val="es-CO"/>
              </w:rPr>
            </w:pPr>
            <w:r w:rsidRPr="00E56B1C">
              <w:rPr>
                <w:sz w:val="18"/>
                <w:lang w:val="es-CO"/>
              </w:rPr>
              <w:t>Desarrollo de proyecto de software</w:t>
            </w:r>
          </w:p>
        </w:tc>
        <w:tc>
          <w:tcPr>
            <w:tcW w:w="1987" w:type="dxa"/>
            <w:vAlign w:val="center"/>
          </w:tcPr>
          <w:p w14:paraId="71C34960" w14:textId="77777777" w:rsidR="00A41182" w:rsidRDefault="00000000">
            <w:r>
              <w:rPr>
                <w:sz w:val="18"/>
              </w:rPr>
              <w:t xml:space="preserve">7 de 10 </w:t>
            </w:r>
            <w:proofErr w:type="spellStart"/>
            <w:r>
              <w:rPr>
                <w:sz w:val="18"/>
              </w:rPr>
              <w:t>funcionalidades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terminadas</w:t>
            </w:r>
            <w:proofErr w:type="spellEnd"/>
          </w:p>
        </w:tc>
        <w:tc>
          <w:tcPr>
            <w:tcW w:w="1987" w:type="dxa"/>
            <w:vAlign w:val="center"/>
          </w:tcPr>
          <w:p w14:paraId="6BE2EEF8" w14:textId="77777777" w:rsidR="00A41182" w:rsidRPr="00E56B1C" w:rsidRDefault="00000000">
            <w:pPr>
              <w:rPr>
                <w:lang w:val="es-CO"/>
              </w:rPr>
            </w:pPr>
            <w:r w:rsidRPr="00E56B1C">
              <w:rPr>
                <w:sz w:val="18"/>
                <w:lang w:val="es-CO"/>
              </w:rPr>
              <w:t>El proyecto tiene aproximadamente un 70 % de sus funcionalidades completadas.</w:t>
            </w:r>
          </w:p>
        </w:tc>
        <w:tc>
          <w:tcPr>
            <w:tcW w:w="1987" w:type="dxa"/>
            <w:vAlign w:val="center"/>
          </w:tcPr>
          <w:p w14:paraId="7BF68D1C" w14:textId="77777777" w:rsidR="00A41182" w:rsidRPr="00E56B1C" w:rsidRDefault="00000000">
            <w:pPr>
              <w:rPr>
                <w:lang w:val="es-CO"/>
              </w:rPr>
            </w:pPr>
            <w:r w:rsidRPr="00E56B1C">
              <w:rPr>
                <w:sz w:val="18"/>
                <w:lang w:val="es-CO"/>
              </w:rPr>
              <w:t>Existe riesgo de retraso si no se priorizan las funcionalidades restantes.</w:t>
            </w:r>
          </w:p>
        </w:tc>
        <w:tc>
          <w:tcPr>
            <w:tcW w:w="1987" w:type="dxa"/>
            <w:vAlign w:val="center"/>
          </w:tcPr>
          <w:p w14:paraId="3C907677" w14:textId="77777777" w:rsidR="00A41182" w:rsidRPr="00E56B1C" w:rsidRDefault="00000000">
            <w:pPr>
              <w:rPr>
                <w:lang w:val="es-CO"/>
              </w:rPr>
            </w:pPr>
            <w:r w:rsidRPr="00E56B1C">
              <w:rPr>
                <w:sz w:val="18"/>
                <w:lang w:val="es-CO"/>
              </w:rPr>
              <w:t>Priorizar y distribuir las funcionalidades pendientes para terminar el proyecto a tiempo.</w:t>
            </w:r>
          </w:p>
        </w:tc>
      </w:tr>
    </w:tbl>
    <w:p w14:paraId="3FD6D2F0" w14:textId="77777777" w:rsidR="00A41182" w:rsidRPr="00E56B1C" w:rsidRDefault="00A41182">
      <w:pPr>
        <w:rPr>
          <w:lang w:val="es-CO"/>
        </w:rPr>
      </w:pPr>
    </w:p>
    <w:p w14:paraId="2F671C60" w14:textId="77777777" w:rsidR="00A41182" w:rsidRPr="00E56B1C" w:rsidRDefault="00000000">
      <w:pPr>
        <w:pStyle w:val="Ttulo1"/>
        <w:rPr>
          <w:lang w:val="es-CO"/>
        </w:rPr>
      </w:pPr>
      <w:r w:rsidRPr="00E56B1C">
        <w:rPr>
          <w:lang w:val="es-CO"/>
        </w:rPr>
        <w:t>3.2 Diagnóstico de aprendizajes previos</w:t>
      </w:r>
    </w:p>
    <w:p w14:paraId="21B86AE4" w14:textId="77777777" w:rsidR="00A41182" w:rsidRPr="00E56B1C" w:rsidRDefault="00000000">
      <w:pPr>
        <w:rPr>
          <w:lang w:val="es-CO"/>
        </w:rPr>
      </w:pPr>
      <w:r w:rsidRPr="00E56B1C">
        <w:rPr>
          <w:b/>
          <w:lang w:val="es-CO"/>
        </w:rPr>
        <w:t>1. ¿Qué es un dato y qué diferencia tiene frente a la información?</w:t>
      </w:r>
    </w:p>
    <w:p w14:paraId="3AE96267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t>Un dato es un valor o registro obtenido de una observación, por ejemplo una nota o un porcentaje de asistencia. La información aparece cuando esos datos se organizan y se interpretan dentro de un contexto, permitiendo comprender una situación.</w:t>
      </w:r>
    </w:p>
    <w:p w14:paraId="2670DE63" w14:textId="77777777" w:rsidR="00A41182" w:rsidRPr="00E56B1C" w:rsidRDefault="00000000">
      <w:pPr>
        <w:rPr>
          <w:lang w:val="es-CO"/>
        </w:rPr>
      </w:pPr>
      <w:r w:rsidRPr="00E56B1C">
        <w:rPr>
          <w:b/>
          <w:lang w:val="es-CO"/>
        </w:rPr>
        <w:t>2. Mencione dos ejemplos de datos que podrían recolectarse en un ambiente de formación.</w:t>
      </w:r>
    </w:p>
    <w:p w14:paraId="5310550E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t>El porcentaje de asistencia de cada aprendiz y las calificaciones obtenidas en las actividades o evidencias.</w:t>
      </w:r>
    </w:p>
    <w:p w14:paraId="349BD2CD" w14:textId="77777777" w:rsidR="00A41182" w:rsidRPr="00E56B1C" w:rsidRDefault="00000000">
      <w:pPr>
        <w:rPr>
          <w:lang w:val="es-CO"/>
        </w:rPr>
      </w:pPr>
      <w:r w:rsidRPr="00E56B1C">
        <w:rPr>
          <w:b/>
          <w:lang w:val="es-CO"/>
        </w:rPr>
        <w:t>3. ¿Qué es un archivo CSV y para qué se utiliza?</w:t>
      </w:r>
    </w:p>
    <w:p w14:paraId="58F2DEB5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t>Es un archivo de texto que almacena datos tabulares mediante valores separados por delimitadores, normalmente comas. Se utiliza para guardar e intercambiar información entre programas y herramientas de análisis.</w:t>
      </w:r>
    </w:p>
    <w:p w14:paraId="7856B698" w14:textId="77777777" w:rsidR="00A41182" w:rsidRPr="00E56B1C" w:rsidRDefault="00000000">
      <w:pPr>
        <w:rPr>
          <w:lang w:val="es-CO"/>
        </w:rPr>
      </w:pPr>
      <w:r w:rsidRPr="00E56B1C">
        <w:rPr>
          <w:b/>
          <w:lang w:val="es-CO"/>
        </w:rPr>
        <w:t>4. ¿Qué diferencia identifica entre una fila y una columna en una tabla?</w:t>
      </w:r>
    </w:p>
    <w:p w14:paraId="31A7D430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t>Una fila representa normalmente un registro u observación completa, mientras que una columna representa una variable o característica de esos registros.</w:t>
      </w:r>
    </w:p>
    <w:p w14:paraId="0E840FBB" w14:textId="77777777" w:rsidR="00A41182" w:rsidRPr="00E56B1C" w:rsidRDefault="00000000">
      <w:pPr>
        <w:rPr>
          <w:lang w:val="es-CO"/>
        </w:rPr>
      </w:pPr>
      <w:r w:rsidRPr="00E56B1C">
        <w:rPr>
          <w:b/>
          <w:lang w:val="es-CO"/>
        </w:rPr>
        <w:t>5. ¿Qué tipo de dato usaría para almacenar una nota: texto, número entero o número decimal?</w:t>
      </w:r>
    </w:p>
    <w:p w14:paraId="7B5C27B0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lastRenderedPageBreak/>
        <w:t>Usaría un número decimal, porque una nota puede contener valores como 3.5, 4.2 o 4.8.</w:t>
      </w:r>
    </w:p>
    <w:p w14:paraId="196B71F7" w14:textId="77777777" w:rsidR="00A41182" w:rsidRPr="00E56B1C" w:rsidRDefault="00000000">
      <w:pPr>
        <w:rPr>
          <w:lang w:val="es-CO"/>
        </w:rPr>
      </w:pPr>
      <w:r w:rsidRPr="00E56B1C">
        <w:rPr>
          <w:b/>
          <w:lang w:val="es-CO"/>
        </w:rPr>
        <w:t>6. ¿Qué riesgo existe si se trabaja con datos personales sin autorización?</w:t>
      </w:r>
    </w:p>
    <w:p w14:paraId="49FFE147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t>Se puede vulnerar la privacidad de las personas, exponer información sensible y realizar un tratamiento inadecuado de los datos.</w:t>
      </w:r>
    </w:p>
    <w:p w14:paraId="787244BF" w14:textId="77777777" w:rsidR="00A41182" w:rsidRPr="00E56B1C" w:rsidRDefault="00000000">
      <w:pPr>
        <w:rPr>
          <w:lang w:val="es-CO"/>
        </w:rPr>
      </w:pPr>
      <w:r w:rsidRPr="00E56B1C">
        <w:rPr>
          <w:b/>
          <w:lang w:val="es-CO"/>
        </w:rPr>
        <w:t>7. Observe una tabla y proponga una pregunta que pueda responderse con esos datos.</w:t>
      </w:r>
    </w:p>
    <w:p w14:paraId="52C43910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t>¿Cuántos aprendices tienen una asistencia inferior al 80 % y un promedio de actividades inferior a 3.5?</w:t>
      </w:r>
    </w:p>
    <w:p w14:paraId="4CCE0762" w14:textId="77777777" w:rsidR="00A41182" w:rsidRPr="00E56B1C" w:rsidRDefault="00000000">
      <w:pPr>
        <w:rPr>
          <w:lang w:val="es-CO"/>
        </w:rPr>
      </w:pPr>
      <w:r w:rsidRPr="00E56B1C">
        <w:rPr>
          <w:b/>
          <w:lang w:val="es-CO"/>
        </w:rPr>
        <w:t>8. ¿Ha usado Python, Excel, Google Sheets, Power BI, SQL o alguna herramienta similar?</w:t>
      </w:r>
    </w:p>
    <w:p w14:paraId="16FE1C03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t>He trabajado con Python en actividades de desarrollo de software y con SQL para el manejo de bases de datos. También he utilizado Excel para organizar y revisar información tabular.</w:t>
      </w:r>
    </w:p>
    <w:p w14:paraId="2D8557AA" w14:textId="77777777" w:rsidR="00A41182" w:rsidRPr="00E56B1C" w:rsidRDefault="00000000">
      <w:pPr>
        <w:rPr>
          <w:lang w:val="es-CO"/>
        </w:rPr>
      </w:pPr>
      <w:r w:rsidRPr="00E56B1C">
        <w:rPr>
          <w:b/>
          <w:lang w:val="es-CO"/>
        </w:rPr>
        <w:t>9. ¿Qué significa que un dato esté incompleto o duplicado?</w:t>
      </w:r>
    </w:p>
    <w:p w14:paraId="6F80CD8D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t>Un dato incompleto tiene información faltante en uno o varios campos. Un dato duplicado aparece repetido cuando debería existir una sola vez.</w:t>
      </w:r>
    </w:p>
    <w:p w14:paraId="3B5A8E4A" w14:textId="77777777" w:rsidR="00A41182" w:rsidRPr="00E56B1C" w:rsidRDefault="00000000">
      <w:pPr>
        <w:rPr>
          <w:lang w:val="es-CO"/>
        </w:rPr>
      </w:pPr>
      <w:r w:rsidRPr="00E56B1C">
        <w:rPr>
          <w:b/>
          <w:lang w:val="es-CO"/>
        </w:rPr>
        <w:t>10. ¿Qué espera aprender en esta ruta de Ciencia de Datos con Python?</w:t>
      </w:r>
    </w:p>
    <w:p w14:paraId="1C116E4C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t>Espero aprender a organizar, limpiar, analizar e interpretar datos utilizando Python, crear visualizaciones y obtener información útil para apoyar decisiones.</w:t>
      </w:r>
    </w:p>
    <w:p w14:paraId="63C1230A" w14:textId="77777777" w:rsidR="00A41182" w:rsidRDefault="00000000">
      <w:pPr>
        <w:pStyle w:val="Ttulo2"/>
      </w:pPr>
      <w:proofErr w:type="spellStart"/>
      <w:r>
        <w:t>Autoevaluación</w:t>
      </w:r>
      <w:proofErr w:type="spellEnd"/>
      <w:r>
        <w:t xml:space="preserve"> </w:t>
      </w:r>
      <w:proofErr w:type="spellStart"/>
      <w:r>
        <w:t>inicial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A41182" w14:paraId="110A56C7" w14:textId="77777777">
        <w:trPr>
          <w:jc w:val="center"/>
        </w:trPr>
        <w:tc>
          <w:tcPr>
            <w:tcW w:w="3312" w:type="dxa"/>
            <w:shd w:val="clear" w:color="auto" w:fill="D9EAD3"/>
          </w:tcPr>
          <w:p w14:paraId="036A10C7" w14:textId="77777777" w:rsidR="00A41182" w:rsidRDefault="00000000">
            <w:r>
              <w:rPr>
                <w:b/>
                <w:sz w:val="18"/>
              </w:rPr>
              <w:t>Competencia</w:t>
            </w:r>
          </w:p>
        </w:tc>
        <w:tc>
          <w:tcPr>
            <w:tcW w:w="3312" w:type="dxa"/>
            <w:shd w:val="clear" w:color="auto" w:fill="D9EAD3"/>
          </w:tcPr>
          <w:p w14:paraId="1712431D" w14:textId="77777777" w:rsidR="00A41182" w:rsidRDefault="00000000">
            <w:r>
              <w:rPr>
                <w:b/>
                <w:sz w:val="18"/>
              </w:rPr>
              <w:t>Nivel (1-4)</w:t>
            </w:r>
          </w:p>
        </w:tc>
        <w:tc>
          <w:tcPr>
            <w:tcW w:w="3312" w:type="dxa"/>
            <w:shd w:val="clear" w:color="auto" w:fill="D9EAD3"/>
          </w:tcPr>
          <w:p w14:paraId="32A57871" w14:textId="77777777" w:rsidR="00A41182" w:rsidRDefault="00000000">
            <w:r>
              <w:rPr>
                <w:b/>
                <w:sz w:val="18"/>
              </w:rPr>
              <w:t>Valoración</w:t>
            </w:r>
          </w:p>
        </w:tc>
      </w:tr>
      <w:tr w:rsidR="00A41182" w14:paraId="2677921A" w14:textId="77777777">
        <w:trPr>
          <w:jc w:val="center"/>
        </w:trPr>
        <w:tc>
          <w:tcPr>
            <w:tcW w:w="3312" w:type="dxa"/>
            <w:vAlign w:val="center"/>
          </w:tcPr>
          <w:p w14:paraId="54AFCDF5" w14:textId="77777777" w:rsidR="00A41182" w:rsidRDefault="00000000">
            <w:r>
              <w:rPr>
                <w:sz w:val="18"/>
              </w:rPr>
              <w:t>Python</w:t>
            </w:r>
          </w:p>
        </w:tc>
        <w:tc>
          <w:tcPr>
            <w:tcW w:w="3312" w:type="dxa"/>
            <w:vAlign w:val="center"/>
          </w:tcPr>
          <w:p w14:paraId="777D1CA6" w14:textId="77777777" w:rsidR="00A41182" w:rsidRDefault="00000000">
            <w:r>
              <w:rPr>
                <w:sz w:val="18"/>
              </w:rPr>
              <w:t>3</w:t>
            </w:r>
          </w:p>
        </w:tc>
        <w:tc>
          <w:tcPr>
            <w:tcW w:w="3312" w:type="dxa"/>
            <w:vAlign w:val="center"/>
          </w:tcPr>
          <w:p w14:paraId="15C0F4AF" w14:textId="77777777" w:rsidR="00A41182" w:rsidRDefault="00000000">
            <w:r>
              <w:rPr>
                <w:sz w:val="18"/>
              </w:rPr>
              <w:t>Intermedio</w:t>
            </w:r>
          </w:p>
        </w:tc>
      </w:tr>
      <w:tr w:rsidR="00A41182" w14:paraId="6039BC7A" w14:textId="77777777">
        <w:trPr>
          <w:jc w:val="center"/>
        </w:trPr>
        <w:tc>
          <w:tcPr>
            <w:tcW w:w="3312" w:type="dxa"/>
            <w:vAlign w:val="center"/>
          </w:tcPr>
          <w:p w14:paraId="542CAF95" w14:textId="77777777" w:rsidR="00A41182" w:rsidRDefault="00000000">
            <w:r>
              <w:rPr>
                <w:sz w:val="18"/>
              </w:rPr>
              <w:t>Excel/CSV</w:t>
            </w:r>
          </w:p>
        </w:tc>
        <w:tc>
          <w:tcPr>
            <w:tcW w:w="3312" w:type="dxa"/>
            <w:vAlign w:val="center"/>
          </w:tcPr>
          <w:p w14:paraId="5158D38D" w14:textId="77777777" w:rsidR="00A41182" w:rsidRDefault="00000000">
            <w:r>
              <w:rPr>
                <w:sz w:val="18"/>
              </w:rPr>
              <w:t>3</w:t>
            </w:r>
          </w:p>
        </w:tc>
        <w:tc>
          <w:tcPr>
            <w:tcW w:w="3312" w:type="dxa"/>
            <w:vAlign w:val="center"/>
          </w:tcPr>
          <w:p w14:paraId="57B89BB1" w14:textId="77777777" w:rsidR="00A41182" w:rsidRDefault="00000000">
            <w:r>
              <w:rPr>
                <w:sz w:val="18"/>
              </w:rPr>
              <w:t>Intermedio</w:t>
            </w:r>
          </w:p>
        </w:tc>
      </w:tr>
      <w:tr w:rsidR="00A41182" w14:paraId="573986C5" w14:textId="77777777">
        <w:trPr>
          <w:jc w:val="center"/>
        </w:trPr>
        <w:tc>
          <w:tcPr>
            <w:tcW w:w="3312" w:type="dxa"/>
            <w:vAlign w:val="center"/>
          </w:tcPr>
          <w:p w14:paraId="220072BB" w14:textId="77777777" w:rsidR="00A41182" w:rsidRDefault="00000000">
            <w:r>
              <w:rPr>
                <w:sz w:val="18"/>
              </w:rPr>
              <w:t>Lectura de tablas</w:t>
            </w:r>
          </w:p>
        </w:tc>
        <w:tc>
          <w:tcPr>
            <w:tcW w:w="3312" w:type="dxa"/>
            <w:vAlign w:val="center"/>
          </w:tcPr>
          <w:p w14:paraId="063E44AE" w14:textId="77777777" w:rsidR="00A41182" w:rsidRDefault="00000000">
            <w:r>
              <w:rPr>
                <w:sz w:val="18"/>
              </w:rPr>
              <w:t>3</w:t>
            </w:r>
          </w:p>
        </w:tc>
        <w:tc>
          <w:tcPr>
            <w:tcW w:w="3312" w:type="dxa"/>
            <w:vAlign w:val="center"/>
          </w:tcPr>
          <w:p w14:paraId="1DDD8B66" w14:textId="77777777" w:rsidR="00A41182" w:rsidRDefault="00000000">
            <w:r>
              <w:rPr>
                <w:sz w:val="18"/>
              </w:rPr>
              <w:t>Intermedio</w:t>
            </w:r>
          </w:p>
        </w:tc>
      </w:tr>
      <w:tr w:rsidR="00A41182" w14:paraId="4E341214" w14:textId="77777777">
        <w:trPr>
          <w:jc w:val="center"/>
        </w:trPr>
        <w:tc>
          <w:tcPr>
            <w:tcW w:w="3312" w:type="dxa"/>
            <w:vAlign w:val="center"/>
          </w:tcPr>
          <w:p w14:paraId="54F40EAE" w14:textId="77777777" w:rsidR="00A41182" w:rsidRDefault="00000000">
            <w:r>
              <w:rPr>
                <w:sz w:val="18"/>
              </w:rPr>
              <w:t>Interpretación de gráficos</w:t>
            </w:r>
          </w:p>
        </w:tc>
        <w:tc>
          <w:tcPr>
            <w:tcW w:w="3312" w:type="dxa"/>
            <w:vAlign w:val="center"/>
          </w:tcPr>
          <w:p w14:paraId="31E3FE41" w14:textId="77777777" w:rsidR="00A41182" w:rsidRDefault="00000000">
            <w:r>
              <w:rPr>
                <w:sz w:val="18"/>
              </w:rPr>
              <w:t>2</w:t>
            </w:r>
          </w:p>
        </w:tc>
        <w:tc>
          <w:tcPr>
            <w:tcW w:w="3312" w:type="dxa"/>
            <w:vAlign w:val="center"/>
          </w:tcPr>
          <w:p w14:paraId="129DE3AD" w14:textId="77777777" w:rsidR="00A41182" w:rsidRDefault="00000000">
            <w:r>
              <w:rPr>
                <w:sz w:val="18"/>
              </w:rPr>
              <w:t>Básico</w:t>
            </w:r>
          </w:p>
        </w:tc>
      </w:tr>
      <w:tr w:rsidR="00A41182" w14:paraId="7A22DAA0" w14:textId="77777777">
        <w:trPr>
          <w:jc w:val="center"/>
        </w:trPr>
        <w:tc>
          <w:tcPr>
            <w:tcW w:w="3312" w:type="dxa"/>
            <w:vAlign w:val="center"/>
          </w:tcPr>
          <w:p w14:paraId="3EA665E1" w14:textId="77777777" w:rsidR="00A41182" w:rsidRDefault="00000000">
            <w:r>
              <w:rPr>
                <w:sz w:val="18"/>
              </w:rPr>
              <w:t>Ética de datos</w:t>
            </w:r>
          </w:p>
        </w:tc>
        <w:tc>
          <w:tcPr>
            <w:tcW w:w="3312" w:type="dxa"/>
            <w:vAlign w:val="center"/>
          </w:tcPr>
          <w:p w14:paraId="109F2FB3" w14:textId="77777777" w:rsidR="00A41182" w:rsidRDefault="00000000">
            <w:r>
              <w:rPr>
                <w:sz w:val="18"/>
              </w:rPr>
              <w:t>2</w:t>
            </w:r>
          </w:p>
        </w:tc>
        <w:tc>
          <w:tcPr>
            <w:tcW w:w="3312" w:type="dxa"/>
            <w:vAlign w:val="center"/>
          </w:tcPr>
          <w:p w14:paraId="45F59A07" w14:textId="77777777" w:rsidR="00A41182" w:rsidRDefault="00000000">
            <w:r>
              <w:rPr>
                <w:sz w:val="18"/>
              </w:rPr>
              <w:t>Básico</w:t>
            </w:r>
          </w:p>
        </w:tc>
      </w:tr>
      <w:tr w:rsidR="00A41182" w14:paraId="0FEFA1C7" w14:textId="77777777">
        <w:trPr>
          <w:jc w:val="center"/>
        </w:trPr>
        <w:tc>
          <w:tcPr>
            <w:tcW w:w="3312" w:type="dxa"/>
            <w:vAlign w:val="center"/>
          </w:tcPr>
          <w:p w14:paraId="262A3565" w14:textId="77777777" w:rsidR="00A41182" w:rsidRDefault="00000000">
            <w:r>
              <w:rPr>
                <w:sz w:val="18"/>
              </w:rPr>
              <w:t>Organización de archivos</w:t>
            </w:r>
          </w:p>
        </w:tc>
        <w:tc>
          <w:tcPr>
            <w:tcW w:w="3312" w:type="dxa"/>
            <w:vAlign w:val="center"/>
          </w:tcPr>
          <w:p w14:paraId="3C4F348A" w14:textId="77777777" w:rsidR="00A41182" w:rsidRDefault="00000000">
            <w:r>
              <w:rPr>
                <w:sz w:val="18"/>
              </w:rPr>
              <w:t>3</w:t>
            </w:r>
          </w:p>
        </w:tc>
        <w:tc>
          <w:tcPr>
            <w:tcW w:w="3312" w:type="dxa"/>
            <w:vAlign w:val="center"/>
          </w:tcPr>
          <w:p w14:paraId="459F6B99" w14:textId="77777777" w:rsidR="00A41182" w:rsidRDefault="00000000">
            <w:r>
              <w:rPr>
                <w:sz w:val="18"/>
              </w:rPr>
              <w:t>Intermedio</w:t>
            </w:r>
          </w:p>
        </w:tc>
      </w:tr>
    </w:tbl>
    <w:p w14:paraId="771E16EC" w14:textId="77777777" w:rsidR="00A41182" w:rsidRDefault="00A41182"/>
    <w:p w14:paraId="58624E73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t>Escala: 1 = necesito apoyo, 2 = básico, 3 = intermedio, 4 = avanzado.</w:t>
      </w:r>
    </w:p>
    <w:p w14:paraId="4E686F36" w14:textId="77777777" w:rsidR="00A41182" w:rsidRPr="00E56B1C" w:rsidRDefault="00000000">
      <w:pPr>
        <w:pStyle w:val="Ttulo1"/>
        <w:rPr>
          <w:lang w:val="es-CO"/>
        </w:rPr>
      </w:pPr>
      <w:r w:rsidRPr="00E56B1C">
        <w:rPr>
          <w:lang w:val="es-CO"/>
        </w:rPr>
        <w:t>3.3 Contexto actual de la ciencia de datos</w:t>
      </w:r>
    </w:p>
    <w:p w14:paraId="177F57DE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t>La ciencia de datos es relevante para el perfil de un desarrollador de software porque integra programación, análisis, conocimiento del contexto, comunicación y uso responsable de la información. Permite construir soluciones que no solo almacenan datos, sino que ayudan a interpretarlos y convertirlos en evidencia para tomar decisiones. La inteligencia artificial puede aumentar la productividad, pero sus resultados deben validarse y no reemplazan el criterio técnico. También es importante trabajar con calidad, privacidad y ética, especialmente cuando la información pertenece a personas.</w:t>
      </w:r>
    </w:p>
    <w:p w14:paraId="0B5A8CAF" w14:textId="77777777" w:rsidR="00A41182" w:rsidRPr="00E56B1C" w:rsidRDefault="00000000">
      <w:pPr>
        <w:pStyle w:val="Ttulo2"/>
        <w:rPr>
          <w:lang w:val="es-CO"/>
        </w:rPr>
      </w:pPr>
      <w:r w:rsidRPr="00E56B1C">
        <w:rPr>
          <w:lang w:val="es-CO"/>
        </w:rPr>
        <w:t>Mapa conceptual</w:t>
      </w:r>
    </w:p>
    <w:p w14:paraId="2BD3CF6C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t>DATOS → al ser organizados y analizados → CIENCIA DE DATOS → puede apoyarse en → INTELIGENCIA ARTIFICIAL → requiere → ÉTICA Y PRIVACIDAD → junto con → CALIDAD DEL DATO → produce evidencia para → DECISIONES → aplicadas al → CONTEXTO PRODUCTIVO.</w:t>
      </w:r>
    </w:p>
    <w:p w14:paraId="77C91E66" w14:textId="77777777" w:rsidR="00A41182" w:rsidRPr="00E56B1C" w:rsidRDefault="00000000">
      <w:pPr>
        <w:pStyle w:val="Ttulo1"/>
        <w:rPr>
          <w:lang w:val="es-CO"/>
        </w:rPr>
      </w:pPr>
      <w:r w:rsidRPr="00E56B1C">
        <w:rPr>
          <w:lang w:val="es-CO"/>
        </w:rPr>
        <w:lastRenderedPageBreak/>
        <w:t>3.4 Ciclo de vida del dato aplicado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A41182" w14:paraId="31ACEF7E" w14:textId="77777777">
        <w:trPr>
          <w:jc w:val="center"/>
        </w:trPr>
        <w:tc>
          <w:tcPr>
            <w:tcW w:w="4968" w:type="dxa"/>
            <w:shd w:val="clear" w:color="auto" w:fill="D9EAD3"/>
          </w:tcPr>
          <w:p w14:paraId="79A029C9" w14:textId="77777777" w:rsidR="00A41182" w:rsidRDefault="00000000">
            <w:r>
              <w:rPr>
                <w:b/>
                <w:sz w:val="18"/>
              </w:rPr>
              <w:t>Fase</w:t>
            </w:r>
          </w:p>
        </w:tc>
        <w:tc>
          <w:tcPr>
            <w:tcW w:w="4968" w:type="dxa"/>
            <w:shd w:val="clear" w:color="auto" w:fill="D9EAD3"/>
          </w:tcPr>
          <w:p w14:paraId="106FF23E" w14:textId="77777777" w:rsidR="00A41182" w:rsidRDefault="00000000">
            <w:r>
              <w:rPr>
                <w:b/>
                <w:sz w:val="18"/>
              </w:rPr>
              <w:t>Aplicación al seguimiento académico</w:t>
            </w:r>
          </w:p>
        </w:tc>
      </w:tr>
      <w:tr w:rsidR="00A41182" w:rsidRPr="00205C96" w14:paraId="659D17E0" w14:textId="77777777">
        <w:trPr>
          <w:jc w:val="center"/>
        </w:trPr>
        <w:tc>
          <w:tcPr>
            <w:tcW w:w="4968" w:type="dxa"/>
            <w:vAlign w:val="center"/>
          </w:tcPr>
          <w:p w14:paraId="526C8CBD" w14:textId="77777777" w:rsidR="00A41182" w:rsidRDefault="00000000">
            <w:r>
              <w:rPr>
                <w:sz w:val="18"/>
              </w:rPr>
              <w:t>1. Pregunta</w:t>
            </w:r>
          </w:p>
        </w:tc>
        <w:tc>
          <w:tcPr>
            <w:tcW w:w="4968" w:type="dxa"/>
            <w:vAlign w:val="center"/>
          </w:tcPr>
          <w:p w14:paraId="296011F1" w14:textId="77777777" w:rsidR="00A41182" w:rsidRPr="00E56B1C" w:rsidRDefault="00000000">
            <w:pPr>
              <w:rPr>
                <w:lang w:val="es-CO"/>
              </w:rPr>
            </w:pPr>
            <w:r w:rsidRPr="00E56B1C">
              <w:rPr>
                <w:sz w:val="18"/>
                <w:lang w:val="es-CO"/>
              </w:rPr>
              <w:t>¿Qué aprendices podrían requerir acompañamiento preventivo?</w:t>
            </w:r>
          </w:p>
        </w:tc>
      </w:tr>
      <w:tr w:rsidR="00A41182" w:rsidRPr="00205C96" w14:paraId="1E50BFB2" w14:textId="77777777">
        <w:trPr>
          <w:jc w:val="center"/>
        </w:trPr>
        <w:tc>
          <w:tcPr>
            <w:tcW w:w="4968" w:type="dxa"/>
            <w:vAlign w:val="center"/>
          </w:tcPr>
          <w:p w14:paraId="56A9D799" w14:textId="77777777" w:rsidR="00A41182" w:rsidRDefault="00000000">
            <w:r>
              <w:rPr>
                <w:sz w:val="18"/>
              </w:rPr>
              <w:t>2. Fuente</w:t>
            </w:r>
          </w:p>
        </w:tc>
        <w:tc>
          <w:tcPr>
            <w:tcW w:w="4968" w:type="dxa"/>
            <w:vAlign w:val="center"/>
          </w:tcPr>
          <w:p w14:paraId="4CC0DFA6" w14:textId="77777777" w:rsidR="00A41182" w:rsidRPr="00E56B1C" w:rsidRDefault="00000000">
            <w:pPr>
              <w:rPr>
                <w:lang w:val="es-CO"/>
              </w:rPr>
            </w:pPr>
            <w:r w:rsidRPr="00E56B1C">
              <w:rPr>
                <w:sz w:val="18"/>
                <w:lang w:val="es-CO"/>
              </w:rPr>
              <w:t>Registros de asistencia, notas, evidencias entregadas y observaciones de acompañamiento.</w:t>
            </w:r>
          </w:p>
        </w:tc>
      </w:tr>
      <w:tr w:rsidR="00A41182" w:rsidRPr="00205C96" w14:paraId="13277C38" w14:textId="77777777">
        <w:trPr>
          <w:jc w:val="center"/>
        </w:trPr>
        <w:tc>
          <w:tcPr>
            <w:tcW w:w="4968" w:type="dxa"/>
            <w:vAlign w:val="center"/>
          </w:tcPr>
          <w:p w14:paraId="1AD6C1B8" w14:textId="77777777" w:rsidR="00A41182" w:rsidRDefault="00000000">
            <w:r>
              <w:rPr>
                <w:sz w:val="18"/>
              </w:rPr>
              <w:t>3. Exploración</w:t>
            </w:r>
          </w:p>
        </w:tc>
        <w:tc>
          <w:tcPr>
            <w:tcW w:w="4968" w:type="dxa"/>
            <w:vAlign w:val="center"/>
          </w:tcPr>
          <w:p w14:paraId="3BD27035" w14:textId="77777777" w:rsidR="00A41182" w:rsidRPr="00E56B1C" w:rsidRDefault="00000000">
            <w:pPr>
              <w:rPr>
                <w:lang w:val="es-CO"/>
              </w:rPr>
            </w:pPr>
            <w:r w:rsidRPr="00E56B1C">
              <w:rPr>
                <w:sz w:val="18"/>
                <w:lang w:val="es-CO"/>
              </w:rPr>
              <w:t>Revisar cantidad de registros, variables disponibles, tipos de datos y valores iniciales.</w:t>
            </w:r>
          </w:p>
        </w:tc>
      </w:tr>
      <w:tr w:rsidR="00A41182" w:rsidRPr="00205C96" w14:paraId="545E161C" w14:textId="77777777">
        <w:trPr>
          <w:jc w:val="center"/>
        </w:trPr>
        <w:tc>
          <w:tcPr>
            <w:tcW w:w="4968" w:type="dxa"/>
            <w:vAlign w:val="center"/>
          </w:tcPr>
          <w:p w14:paraId="6CD53773" w14:textId="77777777" w:rsidR="00A41182" w:rsidRDefault="00000000">
            <w:r>
              <w:rPr>
                <w:sz w:val="18"/>
              </w:rPr>
              <w:t>4. Calidad</w:t>
            </w:r>
          </w:p>
        </w:tc>
        <w:tc>
          <w:tcPr>
            <w:tcW w:w="4968" w:type="dxa"/>
            <w:vAlign w:val="center"/>
          </w:tcPr>
          <w:p w14:paraId="4ABD1F14" w14:textId="77777777" w:rsidR="00A41182" w:rsidRPr="00E56B1C" w:rsidRDefault="00000000">
            <w:pPr>
              <w:rPr>
                <w:lang w:val="es-CO"/>
              </w:rPr>
            </w:pPr>
            <w:r w:rsidRPr="00E56B1C">
              <w:rPr>
                <w:sz w:val="18"/>
                <w:lang w:val="es-CO"/>
              </w:rPr>
              <w:t>Identificar datos faltantes, duplicados, notas fuera de rango e inconsistencias.</w:t>
            </w:r>
          </w:p>
        </w:tc>
      </w:tr>
      <w:tr w:rsidR="00A41182" w:rsidRPr="00205C96" w14:paraId="6860CFE7" w14:textId="77777777">
        <w:trPr>
          <w:jc w:val="center"/>
        </w:trPr>
        <w:tc>
          <w:tcPr>
            <w:tcW w:w="4968" w:type="dxa"/>
            <w:vAlign w:val="center"/>
          </w:tcPr>
          <w:p w14:paraId="388313D4" w14:textId="77777777" w:rsidR="00A41182" w:rsidRDefault="00000000">
            <w:r>
              <w:rPr>
                <w:sz w:val="18"/>
              </w:rPr>
              <w:t>5. Análisis</w:t>
            </w:r>
          </w:p>
        </w:tc>
        <w:tc>
          <w:tcPr>
            <w:tcW w:w="4968" w:type="dxa"/>
            <w:vAlign w:val="center"/>
          </w:tcPr>
          <w:p w14:paraId="179C75D3" w14:textId="77777777" w:rsidR="00A41182" w:rsidRPr="00E56B1C" w:rsidRDefault="00000000">
            <w:pPr>
              <w:rPr>
                <w:lang w:val="es-CO"/>
              </w:rPr>
            </w:pPr>
            <w:r w:rsidRPr="00E56B1C">
              <w:rPr>
                <w:sz w:val="18"/>
                <w:lang w:val="es-CO"/>
              </w:rPr>
              <w:t>Calcular promedio académico, porcentaje de asistencia y cantidad de evidencias entregadas.</w:t>
            </w:r>
          </w:p>
        </w:tc>
      </w:tr>
      <w:tr w:rsidR="00A41182" w:rsidRPr="00205C96" w14:paraId="0764AA88" w14:textId="77777777">
        <w:trPr>
          <w:jc w:val="center"/>
        </w:trPr>
        <w:tc>
          <w:tcPr>
            <w:tcW w:w="4968" w:type="dxa"/>
            <w:vAlign w:val="center"/>
          </w:tcPr>
          <w:p w14:paraId="6514D038" w14:textId="77777777" w:rsidR="00A41182" w:rsidRDefault="00000000">
            <w:r>
              <w:rPr>
                <w:sz w:val="18"/>
              </w:rPr>
              <w:t>6. Comunicación</w:t>
            </w:r>
          </w:p>
        </w:tc>
        <w:tc>
          <w:tcPr>
            <w:tcW w:w="4968" w:type="dxa"/>
            <w:vAlign w:val="center"/>
          </w:tcPr>
          <w:p w14:paraId="6A84E57C" w14:textId="77777777" w:rsidR="00A41182" w:rsidRPr="00E56B1C" w:rsidRDefault="00000000">
            <w:pPr>
              <w:rPr>
                <w:lang w:val="es-CO"/>
              </w:rPr>
            </w:pPr>
            <w:r w:rsidRPr="00E56B1C">
              <w:rPr>
                <w:sz w:val="18"/>
                <w:lang w:val="es-CO"/>
              </w:rPr>
              <w:t>Presentar resultados mediante tablas, gráficos o un reporte claro.</w:t>
            </w:r>
          </w:p>
        </w:tc>
      </w:tr>
      <w:tr w:rsidR="00A41182" w:rsidRPr="00205C96" w14:paraId="587B2FD3" w14:textId="77777777">
        <w:trPr>
          <w:jc w:val="center"/>
        </w:trPr>
        <w:tc>
          <w:tcPr>
            <w:tcW w:w="4968" w:type="dxa"/>
            <w:vAlign w:val="center"/>
          </w:tcPr>
          <w:p w14:paraId="3BEEC6C6" w14:textId="77777777" w:rsidR="00A41182" w:rsidRDefault="00000000">
            <w:r>
              <w:rPr>
                <w:sz w:val="18"/>
              </w:rPr>
              <w:t>7. Acción</w:t>
            </w:r>
          </w:p>
        </w:tc>
        <w:tc>
          <w:tcPr>
            <w:tcW w:w="4968" w:type="dxa"/>
            <w:vAlign w:val="center"/>
          </w:tcPr>
          <w:p w14:paraId="524C6994" w14:textId="77777777" w:rsidR="00A41182" w:rsidRPr="00E56B1C" w:rsidRDefault="00000000">
            <w:pPr>
              <w:rPr>
                <w:lang w:val="es-CO"/>
              </w:rPr>
            </w:pPr>
            <w:r w:rsidRPr="00E56B1C">
              <w:rPr>
                <w:sz w:val="18"/>
                <w:lang w:val="es-CO"/>
              </w:rPr>
              <w:t>Definir acompañamiento, tutorías o estrategias de apoyo y posteriormente revisar su resultado.</w:t>
            </w:r>
          </w:p>
        </w:tc>
      </w:tr>
    </w:tbl>
    <w:p w14:paraId="08E6A26C" w14:textId="77777777" w:rsidR="00A41182" w:rsidRPr="00E56B1C" w:rsidRDefault="00A41182">
      <w:pPr>
        <w:rPr>
          <w:lang w:val="es-CO"/>
        </w:rPr>
      </w:pPr>
    </w:p>
    <w:p w14:paraId="12F1CAE0" w14:textId="77777777" w:rsidR="00A41182" w:rsidRPr="00E56B1C" w:rsidRDefault="00000000">
      <w:pPr>
        <w:pStyle w:val="Ttulo1"/>
        <w:rPr>
          <w:lang w:val="es-CO"/>
        </w:rPr>
      </w:pPr>
      <w:r w:rsidRPr="00E56B1C">
        <w:rPr>
          <w:lang w:val="es-CO"/>
        </w:rPr>
        <w:t>3.5 Caso integrador inicial: seguimiento académico basado en datos</w:t>
      </w:r>
    </w:p>
    <w:p w14:paraId="6100AB58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t>El caso busca utilizar datos académicos para detectar necesidades de acompañamiento sin etiquetar a los aprendices. Los resultados deben interpretarse con contexto y utilizarse como apoyo para decisiones formativas.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2481"/>
        <w:gridCol w:w="2482"/>
        <w:gridCol w:w="2481"/>
      </w:tblGrid>
      <w:tr w:rsidR="00A41182" w14:paraId="4DE89D1A" w14:textId="77777777">
        <w:trPr>
          <w:jc w:val="center"/>
        </w:trPr>
        <w:tc>
          <w:tcPr>
            <w:tcW w:w="2484" w:type="dxa"/>
            <w:shd w:val="clear" w:color="auto" w:fill="D9EAD3"/>
          </w:tcPr>
          <w:p w14:paraId="71BA431B" w14:textId="77777777" w:rsidR="00A41182" w:rsidRDefault="00000000">
            <w:r>
              <w:rPr>
                <w:b/>
                <w:sz w:val="18"/>
              </w:rPr>
              <w:t>Variable</w:t>
            </w:r>
          </w:p>
        </w:tc>
        <w:tc>
          <w:tcPr>
            <w:tcW w:w="2484" w:type="dxa"/>
            <w:shd w:val="clear" w:color="auto" w:fill="D9EAD3"/>
          </w:tcPr>
          <w:p w14:paraId="11AD517B" w14:textId="77777777" w:rsidR="00A41182" w:rsidRDefault="00000000">
            <w:r>
              <w:rPr>
                <w:b/>
                <w:sz w:val="18"/>
              </w:rPr>
              <w:t>Tipo esperado</w:t>
            </w:r>
          </w:p>
        </w:tc>
        <w:tc>
          <w:tcPr>
            <w:tcW w:w="2484" w:type="dxa"/>
            <w:shd w:val="clear" w:color="auto" w:fill="D9EAD3"/>
          </w:tcPr>
          <w:p w14:paraId="411B9A19" w14:textId="77777777" w:rsidR="00A41182" w:rsidRDefault="00000000">
            <w:r>
              <w:rPr>
                <w:b/>
                <w:sz w:val="18"/>
              </w:rPr>
              <w:t>Uso posible</w:t>
            </w:r>
          </w:p>
        </w:tc>
        <w:tc>
          <w:tcPr>
            <w:tcW w:w="2484" w:type="dxa"/>
            <w:shd w:val="clear" w:color="auto" w:fill="D9EAD3"/>
          </w:tcPr>
          <w:p w14:paraId="5AF396AF" w14:textId="77777777" w:rsidR="00A41182" w:rsidRDefault="00000000">
            <w:r>
              <w:rPr>
                <w:b/>
                <w:sz w:val="18"/>
              </w:rPr>
              <w:t>Riesgo o cuidado</w:t>
            </w:r>
          </w:p>
        </w:tc>
      </w:tr>
      <w:tr w:rsidR="00A41182" w:rsidRPr="00205C96" w14:paraId="151A7B4E" w14:textId="77777777">
        <w:trPr>
          <w:jc w:val="center"/>
        </w:trPr>
        <w:tc>
          <w:tcPr>
            <w:tcW w:w="2484" w:type="dxa"/>
            <w:vAlign w:val="center"/>
          </w:tcPr>
          <w:p w14:paraId="6FDFCD01" w14:textId="77777777" w:rsidR="00A41182" w:rsidRDefault="00000000">
            <w:r>
              <w:rPr>
                <w:sz w:val="18"/>
              </w:rPr>
              <w:t>id_aprendiz</w:t>
            </w:r>
          </w:p>
        </w:tc>
        <w:tc>
          <w:tcPr>
            <w:tcW w:w="2484" w:type="dxa"/>
            <w:vAlign w:val="center"/>
          </w:tcPr>
          <w:p w14:paraId="77C8820A" w14:textId="77777777" w:rsidR="00A41182" w:rsidRDefault="00000000">
            <w:r>
              <w:rPr>
                <w:sz w:val="18"/>
              </w:rPr>
              <w:t>Texto/código</w:t>
            </w:r>
          </w:p>
        </w:tc>
        <w:tc>
          <w:tcPr>
            <w:tcW w:w="2484" w:type="dxa"/>
            <w:vAlign w:val="center"/>
          </w:tcPr>
          <w:p w14:paraId="6231C260" w14:textId="77777777" w:rsidR="00A41182" w:rsidRDefault="00000000">
            <w:r>
              <w:rPr>
                <w:sz w:val="18"/>
              </w:rPr>
              <w:t>Identificación interna del registro.</w:t>
            </w:r>
          </w:p>
        </w:tc>
        <w:tc>
          <w:tcPr>
            <w:tcW w:w="2484" w:type="dxa"/>
            <w:vAlign w:val="center"/>
          </w:tcPr>
          <w:p w14:paraId="29FAC9BF" w14:textId="77777777" w:rsidR="00A41182" w:rsidRPr="00E56B1C" w:rsidRDefault="00000000">
            <w:pPr>
              <w:rPr>
                <w:lang w:val="es-CO"/>
              </w:rPr>
            </w:pPr>
            <w:r w:rsidRPr="00E56B1C">
              <w:rPr>
                <w:sz w:val="18"/>
                <w:lang w:val="es-CO"/>
              </w:rPr>
              <w:t>Evitar utilizar documentos reales o datos sensibles innecesarios.</w:t>
            </w:r>
          </w:p>
        </w:tc>
      </w:tr>
      <w:tr w:rsidR="00A41182" w:rsidRPr="00205C96" w14:paraId="59701738" w14:textId="77777777">
        <w:trPr>
          <w:jc w:val="center"/>
        </w:trPr>
        <w:tc>
          <w:tcPr>
            <w:tcW w:w="2484" w:type="dxa"/>
            <w:vAlign w:val="center"/>
          </w:tcPr>
          <w:p w14:paraId="33F92DC9" w14:textId="77777777" w:rsidR="00A41182" w:rsidRDefault="00000000">
            <w:proofErr w:type="spellStart"/>
            <w:r>
              <w:rPr>
                <w:sz w:val="18"/>
              </w:rPr>
              <w:t>ficha</w:t>
            </w:r>
            <w:proofErr w:type="spellEnd"/>
          </w:p>
        </w:tc>
        <w:tc>
          <w:tcPr>
            <w:tcW w:w="2484" w:type="dxa"/>
            <w:vAlign w:val="center"/>
          </w:tcPr>
          <w:p w14:paraId="795E58AD" w14:textId="77777777" w:rsidR="00A41182" w:rsidRDefault="00000000">
            <w:r>
              <w:rPr>
                <w:sz w:val="18"/>
              </w:rPr>
              <w:t>Texto/código</w:t>
            </w:r>
          </w:p>
        </w:tc>
        <w:tc>
          <w:tcPr>
            <w:tcW w:w="2484" w:type="dxa"/>
            <w:vAlign w:val="center"/>
          </w:tcPr>
          <w:p w14:paraId="337CCAD3" w14:textId="77777777" w:rsidR="00A41182" w:rsidRPr="00E56B1C" w:rsidRDefault="00000000">
            <w:pPr>
              <w:rPr>
                <w:lang w:val="es-CO"/>
              </w:rPr>
            </w:pPr>
            <w:r w:rsidRPr="00E56B1C">
              <w:rPr>
                <w:sz w:val="18"/>
                <w:lang w:val="es-CO"/>
              </w:rPr>
              <w:t>Agrupar resultados por grupo de formación.</w:t>
            </w:r>
          </w:p>
        </w:tc>
        <w:tc>
          <w:tcPr>
            <w:tcW w:w="2484" w:type="dxa"/>
            <w:vAlign w:val="center"/>
          </w:tcPr>
          <w:p w14:paraId="557DE2BC" w14:textId="77777777" w:rsidR="00A41182" w:rsidRPr="00E56B1C" w:rsidRDefault="00000000">
            <w:pPr>
              <w:rPr>
                <w:lang w:val="es-CO"/>
              </w:rPr>
            </w:pPr>
            <w:r w:rsidRPr="00E56B1C">
              <w:rPr>
                <w:sz w:val="18"/>
                <w:lang w:val="es-CO"/>
              </w:rPr>
              <w:t>Evitar comparaciones sin considerar el contexto.</w:t>
            </w:r>
          </w:p>
        </w:tc>
      </w:tr>
      <w:tr w:rsidR="00A41182" w:rsidRPr="00205C96" w14:paraId="15044F8B" w14:textId="77777777">
        <w:trPr>
          <w:jc w:val="center"/>
        </w:trPr>
        <w:tc>
          <w:tcPr>
            <w:tcW w:w="2484" w:type="dxa"/>
            <w:vAlign w:val="center"/>
          </w:tcPr>
          <w:p w14:paraId="3C379FC7" w14:textId="77777777" w:rsidR="00A41182" w:rsidRDefault="00000000">
            <w:proofErr w:type="spellStart"/>
            <w:r>
              <w:rPr>
                <w:sz w:val="18"/>
              </w:rPr>
              <w:t>asistencia_porcentaje</w:t>
            </w:r>
            <w:proofErr w:type="spellEnd"/>
          </w:p>
        </w:tc>
        <w:tc>
          <w:tcPr>
            <w:tcW w:w="2484" w:type="dxa"/>
            <w:vAlign w:val="center"/>
          </w:tcPr>
          <w:p w14:paraId="3CF9665E" w14:textId="77777777" w:rsidR="00A41182" w:rsidRDefault="00000000">
            <w:r>
              <w:rPr>
                <w:sz w:val="18"/>
              </w:rPr>
              <w:t>Número decimal</w:t>
            </w:r>
          </w:p>
        </w:tc>
        <w:tc>
          <w:tcPr>
            <w:tcW w:w="2484" w:type="dxa"/>
            <w:vAlign w:val="center"/>
          </w:tcPr>
          <w:p w14:paraId="46D8EC28" w14:textId="77777777" w:rsidR="00A41182" w:rsidRPr="00E56B1C" w:rsidRDefault="00000000">
            <w:pPr>
              <w:rPr>
                <w:lang w:val="es-CO"/>
              </w:rPr>
            </w:pPr>
            <w:r w:rsidRPr="00E56B1C">
              <w:rPr>
                <w:sz w:val="18"/>
                <w:lang w:val="es-CO"/>
              </w:rPr>
              <w:t>Identificar posibles alertas de inasistencia.</w:t>
            </w:r>
          </w:p>
        </w:tc>
        <w:tc>
          <w:tcPr>
            <w:tcW w:w="2484" w:type="dxa"/>
            <w:vAlign w:val="center"/>
          </w:tcPr>
          <w:p w14:paraId="0AE8835D" w14:textId="77777777" w:rsidR="00A41182" w:rsidRPr="00E56B1C" w:rsidRDefault="00000000">
            <w:pPr>
              <w:rPr>
                <w:lang w:val="es-CO"/>
              </w:rPr>
            </w:pPr>
            <w:r w:rsidRPr="00E56B1C">
              <w:rPr>
                <w:sz w:val="18"/>
                <w:lang w:val="es-CO"/>
              </w:rPr>
              <w:t>Investigar las causas antes de concluir.</w:t>
            </w:r>
          </w:p>
        </w:tc>
      </w:tr>
      <w:tr w:rsidR="00A41182" w:rsidRPr="00205C96" w14:paraId="5B0B5276" w14:textId="77777777">
        <w:trPr>
          <w:jc w:val="center"/>
        </w:trPr>
        <w:tc>
          <w:tcPr>
            <w:tcW w:w="2484" w:type="dxa"/>
            <w:vAlign w:val="center"/>
          </w:tcPr>
          <w:p w14:paraId="616C4948" w14:textId="77777777" w:rsidR="00A41182" w:rsidRDefault="00000000">
            <w:proofErr w:type="spellStart"/>
            <w:r>
              <w:rPr>
                <w:sz w:val="18"/>
              </w:rPr>
              <w:t>promedio_actividades</w:t>
            </w:r>
            <w:proofErr w:type="spellEnd"/>
          </w:p>
        </w:tc>
        <w:tc>
          <w:tcPr>
            <w:tcW w:w="2484" w:type="dxa"/>
            <w:vAlign w:val="center"/>
          </w:tcPr>
          <w:p w14:paraId="12443B6E" w14:textId="77777777" w:rsidR="00A41182" w:rsidRDefault="00000000">
            <w:r>
              <w:rPr>
                <w:sz w:val="18"/>
              </w:rPr>
              <w:t>Número decimal</w:t>
            </w:r>
          </w:p>
        </w:tc>
        <w:tc>
          <w:tcPr>
            <w:tcW w:w="2484" w:type="dxa"/>
            <w:vAlign w:val="center"/>
          </w:tcPr>
          <w:p w14:paraId="5EA8B07E" w14:textId="77777777" w:rsidR="00A41182" w:rsidRDefault="00000000">
            <w:r>
              <w:rPr>
                <w:sz w:val="18"/>
              </w:rPr>
              <w:t>Revisar el desempeño académico.</w:t>
            </w:r>
          </w:p>
        </w:tc>
        <w:tc>
          <w:tcPr>
            <w:tcW w:w="2484" w:type="dxa"/>
            <w:vAlign w:val="center"/>
          </w:tcPr>
          <w:p w14:paraId="0887C132" w14:textId="77777777" w:rsidR="00A41182" w:rsidRPr="00E56B1C" w:rsidRDefault="00000000">
            <w:pPr>
              <w:rPr>
                <w:lang w:val="es-CO"/>
              </w:rPr>
            </w:pPr>
            <w:r w:rsidRPr="00E56B1C">
              <w:rPr>
                <w:sz w:val="18"/>
                <w:lang w:val="es-CO"/>
              </w:rPr>
              <w:t>No reducir el aprendizaje a una sola calificación.</w:t>
            </w:r>
          </w:p>
        </w:tc>
      </w:tr>
      <w:tr w:rsidR="00A41182" w:rsidRPr="00205C96" w14:paraId="786B9E10" w14:textId="77777777">
        <w:trPr>
          <w:jc w:val="center"/>
        </w:trPr>
        <w:tc>
          <w:tcPr>
            <w:tcW w:w="2484" w:type="dxa"/>
            <w:vAlign w:val="center"/>
          </w:tcPr>
          <w:p w14:paraId="5C6754A7" w14:textId="77777777" w:rsidR="00A41182" w:rsidRDefault="00000000">
            <w:proofErr w:type="spellStart"/>
            <w:r>
              <w:rPr>
                <w:sz w:val="18"/>
              </w:rPr>
              <w:t>evidencias_entregadas</w:t>
            </w:r>
            <w:proofErr w:type="spellEnd"/>
          </w:p>
        </w:tc>
        <w:tc>
          <w:tcPr>
            <w:tcW w:w="2484" w:type="dxa"/>
            <w:vAlign w:val="center"/>
          </w:tcPr>
          <w:p w14:paraId="03277811" w14:textId="77777777" w:rsidR="00A41182" w:rsidRDefault="00000000">
            <w:r>
              <w:rPr>
                <w:sz w:val="18"/>
              </w:rPr>
              <w:t>Número entero</w:t>
            </w:r>
          </w:p>
        </w:tc>
        <w:tc>
          <w:tcPr>
            <w:tcW w:w="2484" w:type="dxa"/>
            <w:vAlign w:val="center"/>
          </w:tcPr>
          <w:p w14:paraId="1C35DF26" w14:textId="77777777" w:rsidR="00A41182" w:rsidRPr="00E56B1C" w:rsidRDefault="00000000">
            <w:pPr>
              <w:rPr>
                <w:lang w:val="es-CO"/>
              </w:rPr>
            </w:pPr>
            <w:r w:rsidRPr="00E56B1C">
              <w:rPr>
                <w:sz w:val="18"/>
                <w:lang w:val="es-CO"/>
              </w:rPr>
              <w:t>Medir avance en productos entregados.</w:t>
            </w:r>
          </w:p>
        </w:tc>
        <w:tc>
          <w:tcPr>
            <w:tcW w:w="2484" w:type="dxa"/>
            <w:vAlign w:val="center"/>
          </w:tcPr>
          <w:p w14:paraId="59BE6669" w14:textId="77777777" w:rsidR="00A41182" w:rsidRPr="00E56B1C" w:rsidRDefault="00000000">
            <w:pPr>
              <w:rPr>
                <w:lang w:val="es-CO"/>
              </w:rPr>
            </w:pPr>
            <w:r w:rsidRPr="00E56B1C">
              <w:rPr>
                <w:sz w:val="18"/>
                <w:lang w:val="es-CO"/>
              </w:rPr>
              <w:t>Considerar también la calidad de las evidencias.</w:t>
            </w:r>
          </w:p>
        </w:tc>
      </w:tr>
      <w:tr w:rsidR="00A41182" w:rsidRPr="00205C96" w14:paraId="02757FE6" w14:textId="77777777">
        <w:trPr>
          <w:jc w:val="center"/>
        </w:trPr>
        <w:tc>
          <w:tcPr>
            <w:tcW w:w="2484" w:type="dxa"/>
            <w:vAlign w:val="center"/>
          </w:tcPr>
          <w:p w14:paraId="539BB66F" w14:textId="77777777" w:rsidR="00A41182" w:rsidRDefault="00000000">
            <w:proofErr w:type="spellStart"/>
            <w:r>
              <w:rPr>
                <w:sz w:val="18"/>
              </w:rPr>
              <w:t>observacion</w:t>
            </w:r>
            <w:proofErr w:type="spellEnd"/>
          </w:p>
        </w:tc>
        <w:tc>
          <w:tcPr>
            <w:tcW w:w="2484" w:type="dxa"/>
            <w:vAlign w:val="center"/>
          </w:tcPr>
          <w:p w14:paraId="17B2AC73" w14:textId="77777777" w:rsidR="00A41182" w:rsidRDefault="00000000">
            <w:r>
              <w:rPr>
                <w:sz w:val="18"/>
              </w:rPr>
              <w:t>Texto</w:t>
            </w:r>
          </w:p>
        </w:tc>
        <w:tc>
          <w:tcPr>
            <w:tcW w:w="2484" w:type="dxa"/>
            <w:vAlign w:val="center"/>
          </w:tcPr>
          <w:p w14:paraId="3C8E6F60" w14:textId="77777777" w:rsidR="00A41182" w:rsidRDefault="00000000">
            <w:r>
              <w:rPr>
                <w:sz w:val="18"/>
              </w:rPr>
              <w:t>Registrar comentarios de acompañamiento.</w:t>
            </w:r>
          </w:p>
        </w:tc>
        <w:tc>
          <w:tcPr>
            <w:tcW w:w="2484" w:type="dxa"/>
            <w:vAlign w:val="center"/>
          </w:tcPr>
          <w:p w14:paraId="3F53872C" w14:textId="77777777" w:rsidR="00A41182" w:rsidRPr="00E56B1C" w:rsidRDefault="00000000">
            <w:pPr>
              <w:rPr>
                <w:lang w:val="es-CO"/>
              </w:rPr>
            </w:pPr>
            <w:r w:rsidRPr="00E56B1C">
              <w:rPr>
                <w:sz w:val="18"/>
                <w:lang w:val="es-CO"/>
              </w:rPr>
              <w:t>Evitar lenguaje discriminatorio, subjetivo o información sensible.</w:t>
            </w:r>
          </w:p>
        </w:tc>
      </w:tr>
    </w:tbl>
    <w:p w14:paraId="70B85705" w14:textId="77777777" w:rsidR="00A41182" w:rsidRPr="00E56B1C" w:rsidRDefault="00A41182">
      <w:pPr>
        <w:rPr>
          <w:lang w:val="es-CO"/>
        </w:rPr>
      </w:pPr>
    </w:p>
    <w:p w14:paraId="6AEF4B0F" w14:textId="77777777" w:rsidR="00A41182" w:rsidRDefault="00000000">
      <w:pPr>
        <w:pStyle w:val="Ttulo2"/>
      </w:pPr>
      <w:r>
        <w:t xml:space="preserve">Cinco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analíticas</w:t>
      </w:r>
      <w:proofErr w:type="spellEnd"/>
    </w:p>
    <w:p w14:paraId="791F731C" w14:textId="77777777" w:rsidR="00A41182" w:rsidRPr="00E56B1C" w:rsidRDefault="00000000">
      <w:pPr>
        <w:pStyle w:val="Listaconnmeros"/>
        <w:rPr>
          <w:lang w:val="es-CO"/>
        </w:rPr>
      </w:pPr>
      <w:r w:rsidRPr="00E56B1C">
        <w:rPr>
          <w:lang w:val="es-CO"/>
        </w:rPr>
        <w:t>¿Cuántos aprendices tienen asistencia inferior al 80 %?</w:t>
      </w:r>
    </w:p>
    <w:p w14:paraId="468FF255" w14:textId="77777777" w:rsidR="00A41182" w:rsidRPr="00E56B1C" w:rsidRDefault="00000000">
      <w:pPr>
        <w:pStyle w:val="Listaconnmeros"/>
        <w:rPr>
          <w:lang w:val="es-CO"/>
        </w:rPr>
      </w:pPr>
      <w:r w:rsidRPr="00E56B1C">
        <w:rPr>
          <w:lang w:val="es-CO"/>
        </w:rPr>
        <w:t>¿Cuántos aprendices presentan asistencia inferior al 80 % y promedio de actividades inferior a 3.5?</w:t>
      </w:r>
    </w:p>
    <w:p w14:paraId="1B5075C8" w14:textId="77777777" w:rsidR="00A41182" w:rsidRPr="00E56B1C" w:rsidRDefault="00000000">
      <w:pPr>
        <w:pStyle w:val="Listaconnmeros"/>
        <w:rPr>
          <w:lang w:val="es-CO"/>
        </w:rPr>
      </w:pPr>
      <w:r w:rsidRPr="00E56B1C">
        <w:rPr>
          <w:lang w:val="es-CO"/>
        </w:rPr>
        <w:t>¿Cuál es el promedio general de asistencia de la ficha?</w:t>
      </w:r>
    </w:p>
    <w:p w14:paraId="78C33765" w14:textId="77777777" w:rsidR="00A41182" w:rsidRPr="00E56B1C" w:rsidRDefault="00000000">
      <w:pPr>
        <w:pStyle w:val="Listaconnmeros"/>
        <w:rPr>
          <w:lang w:val="es-CO"/>
        </w:rPr>
      </w:pPr>
      <w:r w:rsidRPr="00E56B1C">
        <w:rPr>
          <w:lang w:val="es-CO"/>
        </w:rPr>
        <w:t>¿Qué aprendices presentan menor cantidad de evidencias entregadas?</w:t>
      </w:r>
    </w:p>
    <w:p w14:paraId="7431114E" w14:textId="77777777" w:rsidR="00A41182" w:rsidRPr="00E56B1C" w:rsidRDefault="00000000">
      <w:pPr>
        <w:pStyle w:val="Listaconnmeros"/>
        <w:rPr>
          <w:lang w:val="es-CO"/>
        </w:rPr>
      </w:pPr>
      <w:r w:rsidRPr="00E56B1C">
        <w:rPr>
          <w:lang w:val="es-CO"/>
        </w:rPr>
        <w:t>¿Existe relación entre una menor asistencia y un menor promedio de actividades?</w:t>
      </w:r>
    </w:p>
    <w:p w14:paraId="1971C1AB" w14:textId="77777777" w:rsidR="00A41182" w:rsidRPr="00E56B1C" w:rsidRDefault="00000000">
      <w:pPr>
        <w:pStyle w:val="Ttulo1"/>
        <w:rPr>
          <w:lang w:val="es-CO"/>
        </w:rPr>
      </w:pPr>
      <w:r w:rsidRPr="00E56B1C">
        <w:rPr>
          <w:lang w:val="es-CO"/>
        </w:rPr>
        <w:t>3.6 Configuración del ambiente reproducible</w:t>
      </w:r>
    </w:p>
    <w:p w14:paraId="3C1F78FD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t>Estructura propuesta para el proyecto:</w:t>
      </w:r>
    </w:p>
    <w:p w14:paraId="1E7160C6" w14:textId="77777777" w:rsidR="00A41182" w:rsidRPr="00E56B1C" w:rsidRDefault="00000000">
      <w:pPr>
        <w:rPr>
          <w:lang w:val="es-CO"/>
        </w:rPr>
      </w:pPr>
      <w:r w:rsidRPr="00E56B1C">
        <w:rPr>
          <w:rFonts w:ascii="Consolas" w:hAnsi="Consolas"/>
          <w:sz w:val="18"/>
          <w:lang w:val="es-CO"/>
        </w:rPr>
        <w:t>ciencia-datos-</w:t>
      </w:r>
      <w:proofErr w:type="spellStart"/>
      <w:r w:rsidRPr="00E56B1C">
        <w:rPr>
          <w:rFonts w:ascii="Consolas" w:hAnsi="Consolas"/>
          <w:sz w:val="18"/>
          <w:lang w:val="es-CO"/>
        </w:rPr>
        <w:t>python</w:t>
      </w:r>
      <w:proofErr w:type="spellEnd"/>
      <w:r w:rsidRPr="00E56B1C">
        <w:rPr>
          <w:rFonts w:ascii="Consolas" w:hAnsi="Consolas"/>
          <w:sz w:val="18"/>
          <w:lang w:val="es-CO"/>
        </w:rPr>
        <w:t>/</w:t>
      </w:r>
      <w:r w:rsidRPr="00E56B1C">
        <w:rPr>
          <w:rFonts w:ascii="Consolas" w:hAnsi="Consolas"/>
          <w:sz w:val="18"/>
          <w:lang w:val="es-CO"/>
        </w:rPr>
        <w:br/>
        <w:t>├── data/</w:t>
      </w:r>
      <w:r w:rsidRPr="00E56B1C">
        <w:rPr>
          <w:rFonts w:ascii="Consolas" w:hAnsi="Consolas"/>
          <w:sz w:val="18"/>
          <w:lang w:val="es-CO"/>
        </w:rPr>
        <w:br/>
        <w:t>│   ├── raw/</w:t>
      </w:r>
      <w:r w:rsidRPr="00E56B1C">
        <w:rPr>
          <w:rFonts w:ascii="Consolas" w:hAnsi="Consolas"/>
          <w:sz w:val="18"/>
          <w:lang w:val="es-CO"/>
        </w:rPr>
        <w:br/>
        <w:t xml:space="preserve">│   └── </w:t>
      </w:r>
      <w:proofErr w:type="spellStart"/>
      <w:r w:rsidRPr="00E56B1C">
        <w:rPr>
          <w:rFonts w:ascii="Consolas" w:hAnsi="Consolas"/>
          <w:sz w:val="18"/>
          <w:lang w:val="es-CO"/>
        </w:rPr>
        <w:t>processed</w:t>
      </w:r>
      <w:proofErr w:type="spellEnd"/>
      <w:r w:rsidRPr="00E56B1C">
        <w:rPr>
          <w:rFonts w:ascii="Consolas" w:hAnsi="Consolas"/>
          <w:sz w:val="18"/>
          <w:lang w:val="es-CO"/>
        </w:rPr>
        <w:t>/</w:t>
      </w:r>
      <w:r w:rsidRPr="00E56B1C">
        <w:rPr>
          <w:rFonts w:ascii="Consolas" w:hAnsi="Consolas"/>
          <w:sz w:val="18"/>
          <w:lang w:val="es-CO"/>
        </w:rPr>
        <w:br/>
      </w:r>
      <w:r w:rsidRPr="00E56B1C">
        <w:rPr>
          <w:rFonts w:ascii="Consolas" w:hAnsi="Consolas"/>
          <w:sz w:val="18"/>
          <w:lang w:val="es-CO"/>
        </w:rPr>
        <w:lastRenderedPageBreak/>
        <w:t>├── notebooks/</w:t>
      </w:r>
      <w:r w:rsidRPr="00E56B1C">
        <w:rPr>
          <w:rFonts w:ascii="Consolas" w:hAnsi="Consolas"/>
          <w:sz w:val="18"/>
          <w:lang w:val="es-CO"/>
        </w:rPr>
        <w:br/>
        <w:t>├── outputs/</w:t>
      </w:r>
      <w:r w:rsidRPr="00E56B1C">
        <w:rPr>
          <w:rFonts w:ascii="Consolas" w:hAnsi="Consolas"/>
          <w:sz w:val="18"/>
          <w:lang w:val="es-CO"/>
        </w:rPr>
        <w:br/>
        <w:t xml:space="preserve">├── </w:t>
      </w:r>
      <w:proofErr w:type="spellStart"/>
      <w:r w:rsidRPr="00E56B1C">
        <w:rPr>
          <w:rFonts w:ascii="Consolas" w:hAnsi="Consolas"/>
          <w:sz w:val="18"/>
          <w:lang w:val="es-CO"/>
        </w:rPr>
        <w:t>docs</w:t>
      </w:r>
      <w:proofErr w:type="spellEnd"/>
      <w:r w:rsidRPr="00E56B1C">
        <w:rPr>
          <w:rFonts w:ascii="Consolas" w:hAnsi="Consolas"/>
          <w:sz w:val="18"/>
          <w:lang w:val="es-CO"/>
        </w:rPr>
        <w:t>/</w:t>
      </w:r>
      <w:r w:rsidRPr="00E56B1C">
        <w:rPr>
          <w:rFonts w:ascii="Consolas" w:hAnsi="Consolas"/>
          <w:sz w:val="18"/>
          <w:lang w:val="es-CO"/>
        </w:rPr>
        <w:br/>
        <w:t>├── scripts/</w:t>
      </w:r>
      <w:r w:rsidRPr="00E56B1C">
        <w:rPr>
          <w:rFonts w:ascii="Consolas" w:hAnsi="Consolas"/>
          <w:sz w:val="18"/>
          <w:lang w:val="es-CO"/>
        </w:rPr>
        <w:br/>
        <w:t>├── README.md</w:t>
      </w:r>
      <w:r w:rsidRPr="00E56B1C">
        <w:rPr>
          <w:rFonts w:ascii="Consolas" w:hAnsi="Consolas"/>
          <w:sz w:val="18"/>
          <w:lang w:val="es-CO"/>
        </w:rPr>
        <w:br/>
        <w:t>└── requirements.txt</w:t>
      </w:r>
    </w:p>
    <w:p w14:paraId="7E9A3DC1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t>Comandos de configuración en Windows PowerShell:</w:t>
      </w:r>
    </w:p>
    <w:p w14:paraId="7E400D4B" w14:textId="77777777" w:rsidR="00A41182" w:rsidRPr="00E56B1C" w:rsidRDefault="00000000">
      <w:pPr>
        <w:rPr>
          <w:lang w:val="es-CO"/>
        </w:rPr>
      </w:pPr>
      <w:proofErr w:type="spellStart"/>
      <w:r w:rsidRPr="00E56B1C">
        <w:rPr>
          <w:rFonts w:ascii="Consolas" w:hAnsi="Consolas"/>
          <w:sz w:val="18"/>
          <w:lang w:val="es-CO"/>
        </w:rPr>
        <w:t>mkdir</w:t>
      </w:r>
      <w:proofErr w:type="spellEnd"/>
      <w:r w:rsidRPr="00E56B1C">
        <w:rPr>
          <w:rFonts w:ascii="Consolas" w:hAnsi="Consolas"/>
          <w:sz w:val="18"/>
          <w:lang w:val="es-CO"/>
        </w:rPr>
        <w:t xml:space="preserve"> ciencia-datos-</w:t>
      </w:r>
      <w:proofErr w:type="spellStart"/>
      <w:r w:rsidRPr="00E56B1C">
        <w:rPr>
          <w:rFonts w:ascii="Consolas" w:hAnsi="Consolas"/>
          <w:sz w:val="18"/>
          <w:lang w:val="es-CO"/>
        </w:rPr>
        <w:t>python</w:t>
      </w:r>
      <w:proofErr w:type="spellEnd"/>
      <w:r w:rsidRPr="00E56B1C">
        <w:rPr>
          <w:rFonts w:ascii="Consolas" w:hAnsi="Consolas"/>
          <w:sz w:val="18"/>
          <w:lang w:val="es-CO"/>
        </w:rPr>
        <w:br/>
        <w:t>cd ciencia-datos-</w:t>
      </w:r>
      <w:proofErr w:type="spellStart"/>
      <w:r w:rsidRPr="00E56B1C">
        <w:rPr>
          <w:rFonts w:ascii="Consolas" w:hAnsi="Consolas"/>
          <w:sz w:val="18"/>
          <w:lang w:val="es-CO"/>
        </w:rPr>
        <w:t>python</w:t>
      </w:r>
      <w:proofErr w:type="spellEnd"/>
      <w:r w:rsidRPr="00E56B1C">
        <w:rPr>
          <w:rFonts w:ascii="Consolas" w:hAnsi="Consolas"/>
          <w:sz w:val="18"/>
          <w:lang w:val="es-CO"/>
        </w:rPr>
        <w:br/>
      </w:r>
      <w:proofErr w:type="spellStart"/>
      <w:r w:rsidRPr="00E56B1C">
        <w:rPr>
          <w:rFonts w:ascii="Consolas" w:hAnsi="Consolas"/>
          <w:sz w:val="18"/>
          <w:lang w:val="es-CO"/>
        </w:rPr>
        <w:t>mkdir</w:t>
      </w:r>
      <w:proofErr w:type="spellEnd"/>
      <w:r w:rsidRPr="00E56B1C">
        <w:rPr>
          <w:rFonts w:ascii="Consolas" w:hAnsi="Consolas"/>
          <w:sz w:val="18"/>
          <w:lang w:val="es-CO"/>
        </w:rPr>
        <w:t xml:space="preserve"> data, notebooks, outputs, </w:t>
      </w:r>
      <w:proofErr w:type="spellStart"/>
      <w:r w:rsidRPr="00E56B1C">
        <w:rPr>
          <w:rFonts w:ascii="Consolas" w:hAnsi="Consolas"/>
          <w:sz w:val="18"/>
          <w:lang w:val="es-CO"/>
        </w:rPr>
        <w:t>docs</w:t>
      </w:r>
      <w:proofErr w:type="spellEnd"/>
      <w:r w:rsidRPr="00E56B1C">
        <w:rPr>
          <w:rFonts w:ascii="Consolas" w:hAnsi="Consolas"/>
          <w:sz w:val="18"/>
          <w:lang w:val="es-CO"/>
        </w:rPr>
        <w:t>, scripts</w:t>
      </w:r>
      <w:r w:rsidRPr="00E56B1C">
        <w:rPr>
          <w:rFonts w:ascii="Consolas" w:hAnsi="Consolas"/>
          <w:sz w:val="18"/>
          <w:lang w:val="es-CO"/>
        </w:rPr>
        <w:br/>
      </w:r>
      <w:proofErr w:type="spellStart"/>
      <w:r w:rsidRPr="00E56B1C">
        <w:rPr>
          <w:rFonts w:ascii="Consolas" w:hAnsi="Consolas"/>
          <w:sz w:val="18"/>
          <w:lang w:val="es-CO"/>
        </w:rPr>
        <w:t>mkdir</w:t>
      </w:r>
      <w:proofErr w:type="spellEnd"/>
      <w:r w:rsidRPr="00E56B1C">
        <w:rPr>
          <w:rFonts w:ascii="Consolas" w:hAnsi="Consolas"/>
          <w:sz w:val="18"/>
          <w:lang w:val="es-CO"/>
        </w:rPr>
        <w:t xml:space="preserve"> data\raw</w:t>
      </w:r>
      <w:r w:rsidRPr="00E56B1C">
        <w:rPr>
          <w:rFonts w:ascii="Consolas" w:hAnsi="Consolas"/>
          <w:sz w:val="18"/>
          <w:lang w:val="es-CO"/>
        </w:rPr>
        <w:br/>
      </w:r>
      <w:proofErr w:type="spellStart"/>
      <w:r w:rsidRPr="00E56B1C">
        <w:rPr>
          <w:rFonts w:ascii="Consolas" w:hAnsi="Consolas"/>
          <w:sz w:val="18"/>
          <w:lang w:val="es-CO"/>
        </w:rPr>
        <w:t>mkdir</w:t>
      </w:r>
      <w:proofErr w:type="spellEnd"/>
      <w:r w:rsidRPr="00E56B1C">
        <w:rPr>
          <w:rFonts w:ascii="Consolas" w:hAnsi="Consolas"/>
          <w:sz w:val="18"/>
          <w:lang w:val="es-CO"/>
        </w:rPr>
        <w:t xml:space="preserve"> data\</w:t>
      </w:r>
      <w:proofErr w:type="spellStart"/>
      <w:r w:rsidRPr="00E56B1C">
        <w:rPr>
          <w:rFonts w:ascii="Consolas" w:hAnsi="Consolas"/>
          <w:sz w:val="18"/>
          <w:lang w:val="es-CO"/>
        </w:rPr>
        <w:t>processed</w:t>
      </w:r>
      <w:proofErr w:type="spellEnd"/>
      <w:r w:rsidRPr="00E56B1C">
        <w:rPr>
          <w:rFonts w:ascii="Consolas" w:hAnsi="Consolas"/>
          <w:sz w:val="18"/>
          <w:lang w:val="es-CO"/>
        </w:rPr>
        <w:br/>
      </w:r>
      <w:proofErr w:type="spellStart"/>
      <w:r w:rsidRPr="00E56B1C">
        <w:rPr>
          <w:rFonts w:ascii="Consolas" w:hAnsi="Consolas"/>
          <w:sz w:val="18"/>
          <w:lang w:val="es-CO"/>
        </w:rPr>
        <w:t>python</w:t>
      </w:r>
      <w:proofErr w:type="spellEnd"/>
      <w:r w:rsidRPr="00E56B1C">
        <w:rPr>
          <w:rFonts w:ascii="Consolas" w:hAnsi="Consolas"/>
          <w:sz w:val="18"/>
          <w:lang w:val="es-CO"/>
        </w:rPr>
        <w:t xml:space="preserve"> -m </w:t>
      </w:r>
      <w:proofErr w:type="spellStart"/>
      <w:r w:rsidRPr="00E56B1C">
        <w:rPr>
          <w:rFonts w:ascii="Consolas" w:hAnsi="Consolas"/>
          <w:sz w:val="18"/>
          <w:lang w:val="es-CO"/>
        </w:rPr>
        <w:t>venv</w:t>
      </w:r>
      <w:proofErr w:type="spellEnd"/>
      <w:r w:rsidRPr="00E56B1C">
        <w:rPr>
          <w:rFonts w:ascii="Consolas" w:hAnsi="Consolas"/>
          <w:sz w:val="18"/>
          <w:lang w:val="es-CO"/>
        </w:rPr>
        <w:t xml:space="preserve"> .</w:t>
      </w:r>
      <w:proofErr w:type="spellStart"/>
      <w:r w:rsidRPr="00E56B1C">
        <w:rPr>
          <w:rFonts w:ascii="Consolas" w:hAnsi="Consolas"/>
          <w:sz w:val="18"/>
          <w:lang w:val="es-CO"/>
        </w:rPr>
        <w:t>venv</w:t>
      </w:r>
      <w:proofErr w:type="spellEnd"/>
      <w:r w:rsidRPr="00E56B1C">
        <w:rPr>
          <w:rFonts w:ascii="Consolas" w:hAnsi="Consolas"/>
          <w:sz w:val="18"/>
          <w:lang w:val="es-CO"/>
        </w:rPr>
        <w:br/>
        <w:t>.</w:t>
      </w:r>
      <w:proofErr w:type="spellStart"/>
      <w:r w:rsidRPr="00E56B1C">
        <w:rPr>
          <w:rFonts w:ascii="Consolas" w:hAnsi="Consolas"/>
          <w:sz w:val="18"/>
          <w:lang w:val="es-CO"/>
        </w:rPr>
        <w:t>venv</w:t>
      </w:r>
      <w:proofErr w:type="spellEnd"/>
      <w:r w:rsidRPr="00E56B1C">
        <w:rPr>
          <w:rFonts w:ascii="Consolas" w:hAnsi="Consolas"/>
          <w:sz w:val="18"/>
          <w:lang w:val="es-CO"/>
        </w:rPr>
        <w:t>\Scripts\Activate.ps1</w:t>
      </w:r>
      <w:r w:rsidRPr="00E56B1C">
        <w:rPr>
          <w:rFonts w:ascii="Consolas" w:hAnsi="Consolas"/>
          <w:sz w:val="18"/>
          <w:lang w:val="es-CO"/>
        </w:rPr>
        <w:br/>
      </w:r>
      <w:proofErr w:type="spellStart"/>
      <w:r w:rsidRPr="00E56B1C">
        <w:rPr>
          <w:rFonts w:ascii="Consolas" w:hAnsi="Consolas"/>
          <w:sz w:val="18"/>
          <w:lang w:val="es-CO"/>
        </w:rPr>
        <w:t>pip</w:t>
      </w:r>
      <w:proofErr w:type="spellEnd"/>
      <w:r w:rsidRPr="00E56B1C">
        <w:rPr>
          <w:rFonts w:ascii="Consolas" w:hAnsi="Consolas"/>
          <w:sz w:val="18"/>
          <w:lang w:val="es-CO"/>
        </w:rPr>
        <w:t xml:space="preserve"> </w:t>
      </w:r>
      <w:proofErr w:type="spellStart"/>
      <w:r w:rsidRPr="00E56B1C">
        <w:rPr>
          <w:rFonts w:ascii="Consolas" w:hAnsi="Consolas"/>
          <w:sz w:val="18"/>
          <w:lang w:val="es-CO"/>
        </w:rPr>
        <w:t>install</w:t>
      </w:r>
      <w:proofErr w:type="spellEnd"/>
      <w:r w:rsidRPr="00E56B1C">
        <w:rPr>
          <w:rFonts w:ascii="Consolas" w:hAnsi="Consolas"/>
          <w:sz w:val="18"/>
          <w:lang w:val="es-CO"/>
        </w:rPr>
        <w:t xml:space="preserve"> pandas </w:t>
      </w:r>
      <w:proofErr w:type="spellStart"/>
      <w:r w:rsidRPr="00E56B1C">
        <w:rPr>
          <w:rFonts w:ascii="Consolas" w:hAnsi="Consolas"/>
          <w:sz w:val="18"/>
          <w:lang w:val="es-CO"/>
        </w:rPr>
        <w:t>numpy</w:t>
      </w:r>
      <w:proofErr w:type="spellEnd"/>
      <w:r w:rsidRPr="00E56B1C">
        <w:rPr>
          <w:rFonts w:ascii="Consolas" w:hAnsi="Consolas"/>
          <w:sz w:val="18"/>
          <w:lang w:val="es-CO"/>
        </w:rPr>
        <w:t xml:space="preserve"> </w:t>
      </w:r>
      <w:proofErr w:type="spellStart"/>
      <w:r w:rsidRPr="00E56B1C">
        <w:rPr>
          <w:rFonts w:ascii="Consolas" w:hAnsi="Consolas"/>
          <w:sz w:val="18"/>
          <w:lang w:val="es-CO"/>
        </w:rPr>
        <w:t>jupyter</w:t>
      </w:r>
      <w:proofErr w:type="spellEnd"/>
      <w:r w:rsidRPr="00E56B1C">
        <w:rPr>
          <w:rFonts w:ascii="Consolas" w:hAnsi="Consolas"/>
          <w:sz w:val="18"/>
          <w:lang w:val="es-CO"/>
        </w:rPr>
        <w:t xml:space="preserve"> </w:t>
      </w:r>
      <w:proofErr w:type="spellStart"/>
      <w:r w:rsidRPr="00E56B1C">
        <w:rPr>
          <w:rFonts w:ascii="Consolas" w:hAnsi="Consolas"/>
          <w:sz w:val="18"/>
          <w:lang w:val="es-CO"/>
        </w:rPr>
        <w:t>openpyxl</w:t>
      </w:r>
      <w:proofErr w:type="spellEnd"/>
      <w:r w:rsidRPr="00E56B1C">
        <w:rPr>
          <w:rFonts w:ascii="Consolas" w:hAnsi="Consolas"/>
          <w:sz w:val="18"/>
          <w:lang w:val="es-CO"/>
        </w:rPr>
        <w:t xml:space="preserve"> </w:t>
      </w:r>
      <w:proofErr w:type="spellStart"/>
      <w:r w:rsidRPr="00E56B1C">
        <w:rPr>
          <w:rFonts w:ascii="Consolas" w:hAnsi="Consolas"/>
          <w:sz w:val="18"/>
          <w:lang w:val="es-CO"/>
        </w:rPr>
        <w:t>faker</w:t>
      </w:r>
      <w:proofErr w:type="spellEnd"/>
      <w:r w:rsidRPr="00E56B1C">
        <w:rPr>
          <w:rFonts w:ascii="Consolas" w:hAnsi="Consolas"/>
          <w:sz w:val="18"/>
          <w:lang w:val="es-CO"/>
        </w:rPr>
        <w:br/>
      </w:r>
      <w:proofErr w:type="spellStart"/>
      <w:r w:rsidRPr="00E56B1C">
        <w:rPr>
          <w:rFonts w:ascii="Consolas" w:hAnsi="Consolas"/>
          <w:sz w:val="18"/>
          <w:lang w:val="es-CO"/>
        </w:rPr>
        <w:t>pip</w:t>
      </w:r>
      <w:proofErr w:type="spellEnd"/>
      <w:r w:rsidRPr="00E56B1C">
        <w:rPr>
          <w:rFonts w:ascii="Consolas" w:hAnsi="Consolas"/>
          <w:sz w:val="18"/>
          <w:lang w:val="es-CO"/>
        </w:rPr>
        <w:t xml:space="preserve"> </w:t>
      </w:r>
      <w:proofErr w:type="spellStart"/>
      <w:r w:rsidRPr="00E56B1C">
        <w:rPr>
          <w:rFonts w:ascii="Consolas" w:hAnsi="Consolas"/>
          <w:sz w:val="18"/>
          <w:lang w:val="es-CO"/>
        </w:rPr>
        <w:t>freeze</w:t>
      </w:r>
      <w:proofErr w:type="spellEnd"/>
      <w:r w:rsidRPr="00E56B1C">
        <w:rPr>
          <w:rFonts w:ascii="Consolas" w:hAnsi="Consolas"/>
          <w:sz w:val="18"/>
          <w:lang w:val="es-CO"/>
        </w:rPr>
        <w:t xml:space="preserve"> &gt; requirements.txt</w:t>
      </w:r>
    </w:p>
    <w:p w14:paraId="7A4B03EF" w14:textId="77777777" w:rsidR="00A41182" w:rsidRPr="00E56B1C" w:rsidRDefault="00000000">
      <w:pPr>
        <w:pStyle w:val="Ttulo2"/>
        <w:rPr>
          <w:lang w:val="es-CO"/>
        </w:rPr>
      </w:pPr>
      <w:r w:rsidRPr="00E56B1C">
        <w:rPr>
          <w:lang w:val="es-CO"/>
        </w:rPr>
        <w:t>Contenido propuesto para README.md</w:t>
      </w:r>
    </w:p>
    <w:p w14:paraId="2AE2D43F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t># Ciencia de Datos con Python - Semana 1</w:t>
      </w:r>
      <w:r w:rsidRPr="00E56B1C">
        <w:rPr>
          <w:lang w:val="es-CO"/>
        </w:rPr>
        <w:br/>
      </w:r>
      <w:r w:rsidRPr="00E56B1C">
        <w:rPr>
          <w:lang w:val="es-CO"/>
        </w:rPr>
        <w:br/>
        <w:t>## Propósito</w:t>
      </w:r>
      <w:r w:rsidRPr="00E56B1C">
        <w:rPr>
          <w:lang w:val="es-CO"/>
        </w:rPr>
        <w:br/>
        <w:t>Preparar el ambiente de trabajo y comprender el valor de los datos para apoyar decisiones.</w:t>
      </w:r>
      <w:r w:rsidRPr="00E56B1C">
        <w:rPr>
          <w:lang w:val="es-CO"/>
        </w:rPr>
        <w:br/>
      </w:r>
      <w:r w:rsidRPr="00E56B1C">
        <w:rPr>
          <w:lang w:val="es-CO"/>
        </w:rPr>
        <w:br/>
        <w:t>## Estructura</w:t>
      </w:r>
      <w:r w:rsidRPr="00E56B1C">
        <w:rPr>
          <w:lang w:val="es-CO"/>
        </w:rPr>
        <w:br/>
        <w:t>- data/raw: datos originales</w:t>
      </w:r>
      <w:r w:rsidRPr="00E56B1C">
        <w:rPr>
          <w:lang w:val="es-CO"/>
        </w:rPr>
        <w:br/>
        <w:t>- data/</w:t>
      </w:r>
      <w:proofErr w:type="spellStart"/>
      <w:r w:rsidRPr="00E56B1C">
        <w:rPr>
          <w:lang w:val="es-CO"/>
        </w:rPr>
        <w:t>processed</w:t>
      </w:r>
      <w:proofErr w:type="spellEnd"/>
      <w:r w:rsidRPr="00E56B1C">
        <w:rPr>
          <w:lang w:val="es-CO"/>
        </w:rPr>
        <w:t>: datos procesados</w:t>
      </w:r>
      <w:r w:rsidRPr="00E56B1C">
        <w:rPr>
          <w:lang w:val="es-CO"/>
        </w:rPr>
        <w:br/>
        <w:t>- notebooks: ejercicios y análisis</w:t>
      </w:r>
      <w:r w:rsidRPr="00E56B1C">
        <w:rPr>
          <w:lang w:val="es-CO"/>
        </w:rPr>
        <w:br/>
        <w:t>- outputs: reportes y archivos exportados</w:t>
      </w:r>
      <w:r w:rsidRPr="00E56B1C">
        <w:rPr>
          <w:lang w:val="es-CO"/>
        </w:rPr>
        <w:br/>
        <w:t xml:space="preserve">- </w:t>
      </w:r>
      <w:proofErr w:type="spellStart"/>
      <w:r w:rsidRPr="00E56B1C">
        <w:rPr>
          <w:lang w:val="es-CO"/>
        </w:rPr>
        <w:t>docs</w:t>
      </w:r>
      <w:proofErr w:type="spellEnd"/>
      <w:r w:rsidRPr="00E56B1C">
        <w:rPr>
          <w:lang w:val="es-CO"/>
        </w:rPr>
        <w:t>: documentación</w:t>
      </w:r>
      <w:r w:rsidRPr="00E56B1C">
        <w:rPr>
          <w:lang w:val="es-CO"/>
        </w:rPr>
        <w:br/>
        <w:t>- scripts: código reutilizable</w:t>
      </w:r>
      <w:r w:rsidRPr="00E56B1C">
        <w:rPr>
          <w:lang w:val="es-CO"/>
        </w:rPr>
        <w:br/>
      </w:r>
      <w:r w:rsidRPr="00E56B1C">
        <w:rPr>
          <w:lang w:val="es-CO"/>
        </w:rPr>
        <w:br/>
        <w:t>## Buenas prácticas</w:t>
      </w:r>
      <w:r w:rsidRPr="00E56B1C">
        <w:rPr>
          <w:lang w:val="es-CO"/>
        </w:rPr>
        <w:br/>
        <w:t>1. No modificar directamente los datos originales.</w:t>
      </w:r>
      <w:r w:rsidRPr="00E56B1C">
        <w:rPr>
          <w:lang w:val="es-CO"/>
        </w:rPr>
        <w:br/>
        <w:t>2. Documentar cada decisión relevante.</w:t>
      </w:r>
      <w:r w:rsidRPr="00E56B1C">
        <w:rPr>
          <w:lang w:val="es-CO"/>
        </w:rPr>
        <w:br/>
        <w:t>3. Proteger datos personales.</w:t>
      </w:r>
      <w:r w:rsidRPr="00E56B1C">
        <w:rPr>
          <w:lang w:val="es-CO"/>
        </w:rPr>
        <w:br/>
        <w:t>4. Usar rutas relativas.</w:t>
      </w:r>
      <w:r w:rsidRPr="00E56B1C">
        <w:rPr>
          <w:lang w:val="es-CO"/>
        </w:rPr>
        <w:br/>
        <w:t>5. Mantener el notebook ordenado y comentado.</w:t>
      </w:r>
    </w:p>
    <w:p w14:paraId="5AF5486E" w14:textId="77777777" w:rsidR="00A41182" w:rsidRPr="00E56B1C" w:rsidRDefault="00000000">
      <w:pPr>
        <w:pStyle w:val="Ttulo1"/>
        <w:rPr>
          <w:lang w:val="es-CO"/>
        </w:rPr>
      </w:pPr>
      <w:r w:rsidRPr="00E56B1C">
        <w:rPr>
          <w:lang w:val="es-CO"/>
        </w:rPr>
        <w:t>3.7 Primer script de verificación</w:t>
      </w:r>
    </w:p>
    <w:p w14:paraId="0EE8921C" w14:textId="77777777" w:rsidR="00A41182" w:rsidRPr="00E56B1C" w:rsidRDefault="00000000">
      <w:pPr>
        <w:rPr>
          <w:lang w:val="es-CO"/>
        </w:rPr>
      </w:pPr>
      <w:proofErr w:type="spellStart"/>
      <w:r w:rsidRPr="00E56B1C">
        <w:rPr>
          <w:rFonts w:ascii="Consolas" w:hAnsi="Consolas"/>
          <w:sz w:val="17"/>
          <w:lang w:val="es-CO"/>
        </w:rPr>
        <w:t>from</w:t>
      </w:r>
      <w:proofErr w:type="spellEnd"/>
      <w:r w:rsidRPr="00E56B1C">
        <w:rPr>
          <w:rFonts w:ascii="Consolas" w:hAnsi="Consolas"/>
          <w:sz w:val="17"/>
          <w:lang w:val="es-CO"/>
        </w:rPr>
        <w:t xml:space="preserve"> </w:t>
      </w:r>
      <w:proofErr w:type="spellStart"/>
      <w:r w:rsidRPr="00E56B1C">
        <w:rPr>
          <w:rFonts w:ascii="Consolas" w:hAnsi="Consolas"/>
          <w:sz w:val="17"/>
          <w:lang w:val="es-CO"/>
        </w:rPr>
        <w:t>pathlib</w:t>
      </w:r>
      <w:proofErr w:type="spellEnd"/>
      <w:r w:rsidRPr="00E56B1C">
        <w:rPr>
          <w:rFonts w:ascii="Consolas" w:hAnsi="Consolas"/>
          <w:sz w:val="17"/>
          <w:lang w:val="es-CO"/>
        </w:rPr>
        <w:t xml:space="preserve"> </w:t>
      </w:r>
      <w:proofErr w:type="spellStart"/>
      <w:r w:rsidRPr="00E56B1C">
        <w:rPr>
          <w:rFonts w:ascii="Consolas" w:hAnsi="Consolas"/>
          <w:sz w:val="17"/>
          <w:lang w:val="es-CO"/>
        </w:rPr>
        <w:t>import</w:t>
      </w:r>
      <w:proofErr w:type="spellEnd"/>
      <w:r w:rsidRPr="00E56B1C">
        <w:rPr>
          <w:rFonts w:ascii="Consolas" w:hAnsi="Consolas"/>
          <w:sz w:val="17"/>
          <w:lang w:val="es-CO"/>
        </w:rPr>
        <w:t xml:space="preserve"> Path</w:t>
      </w:r>
      <w:r w:rsidRPr="00E56B1C">
        <w:rPr>
          <w:rFonts w:ascii="Consolas" w:hAnsi="Consolas"/>
          <w:sz w:val="17"/>
          <w:lang w:val="es-CO"/>
        </w:rPr>
        <w:br/>
      </w:r>
      <w:proofErr w:type="spellStart"/>
      <w:r w:rsidRPr="00E56B1C">
        <w:rPr>
          <w:rFonts w:ascii="Consolas" w:hAnsi="Consolas"/>
          <w:sz w:val="17"/>
          <w:lang w:val="es-CO"/>
        </w:rPr>
        <w:t>import</w:t>
      </w:r>
      <w:proofErr w:type="spellEnd"/>
      <w:r w:rsidRPr="00E56B1C">
        <w:rPr>
          <w:rFonts w:ascii="Consolas" w:hAnsi="Consolas"/>
          <w:sz w:val="17"/>
          <w:lang w:val="es-CO"/>
        </w:rPr>
        <w:t xml:space="preserve"> </w:t>
      </w:r>
      <w:proofErr w:type="spellStart"/>
      <w:r w:rsidRPr="00E56B1C">
        <w:rPr>
          <w:rFonts w:ascii="Consolas" w:hAnsi="Consolas"/>
          <w:sz w:val="17"/>
          <w:lang w:val="es-CO"/>
        </w:rPr>
        <w:t>sys</w:t>
      </w:r>
      <w:proofErr w:type="spellEnd"/>
      <w:r w:rsidRPr="00E56B1C">
        <w:rPr>
          <w:rFonts w:ascii="Consolas" w:hAnsi="Consolas"/>
          <w:sz w:val="17"/>
          <w:lang w:val="es-CO"/>
        </w:rPr>
        <w:br/>
      </w:r>
      <w:r w:rsidRPr="00E56B1C">
        <w:rPr>
          <w:rFonts w:ascii="Consolas" w:hAnsi="Consolas"/>
          <w:sz w:val="17"/>
          <w:lang w:val="es-CO"/>
        </w:rPr>
        <w:br/>
        <w:t>try:</w:t>
      </w:r>
      <w:r w:rsidRPr="00E56B1C">
        <w:rPr>
          <w:rFonts w:ascii="Consolas" w:hAnsi="Consolas"/>
          <w:sz w:val="17"/>
          <w:lang w:val="es-CO"/>
        </w:rPr>
        <w:br/>
        <w:t xml:space="preserve">    </w:t>
      </w:r>
      <w:proofErr w:type="spellStart"/>
      <w:r w:rsidRPr="00E56B1C">
        <w:rPr>
          <w:rFonts w:ascii="Consolas" w:hAnsi="Consolas"/>
          <w:sz w:val="17"/>
          <w:lang w:val="es-CO"/>
        </w:rPr>
        <w:t>import</w:t>
      </w:r>
      <w:proofErr w:type="spellEnd"/>
      <w:r w:rsidRPr="00E56B1C">
        <w:rPr>
          <w:rFonts w:ascii="Consolas" w:hAnsi="Consolas"/>
          <w:sz w:val="17"/>
          <w:lang w:val="es-CO"/>
        </w:rPr>
        <w:t xml:space="preserve"> pandas as </w:t>
      </w:r>
      <w:proofErr w:type="spellStart"/>
      <w:r w:rsidRPr="00E56B1C">
        <w:rPr>
          <w:rFonts w:ascii="Consolas" w:hAnsi="Consolas"/>
          <w:sz w:val="17"/>
          <w:lang w:val="es-CO"/>
        </w:rPr>
        <w:t>pd</w:t>
      </w:r>
      <w:proofErr w:type="spellEnd"/>
      <w:r w:rsidRPr="00E56B1C">
        <w:rPr>
          <w:rFonts w:ascii="Consolas" w:hAnsi="Consolas"/>
          <w:sz w:val="17"/>
          <w:lang w:val="es-CO"/>
        </w:rPr>
        <w:br/>
        <w:t xml:space="preserve">    </w:t>
      </w:r>
      <w:proofErr w:type="spellStart"/>
      <w:r w:rsidRPr="00E56B1C">
        <w:rPr>
          <w:rFonts w:ascii="Consolas" w:hAnsi="Consolas"/>
          <w:sz w:val="17"/>
          <w:lang w:val="es-CO"/>
        </w:rPr>
        <w:t>import</w:t>
      </w:r>
      <w:proofErr w:type="spellEnd"/>
      <w:r w:rsidRPr="00E56B1C">
        <w:rPr>
          <w:rFonts w:ascii="Consolas" w:hAnsi="Consolas"/>
          <w:sz w:val="17"/>
          <w:lang w:val="es-CO"/>
        </w:rPr>
        <w:t xml:space="preserve"> </w:t>
      </w:r>
      <w:proofErr w:type="spellStart"/>
      <w:r w:rsidRPr="00E56B1C">
        <w:rPr>
          <w:rFonts w:ascii="Consolas" w:hAnsi="Consolas"/>
          <w:sz w:val="17"/>
          <w:lang w:val="es-CO"/>
        </w:rPr>
        <w:t>numpy</w:t>
      </w:r>
      <w:proofErr w:type="spellEnd"/>
      <w:r w:rsidRPr="00E56B1C">
        <w:rPr>
          <w:rFonts w:ascii="Consolas" w:hAnsi="Consolas"/>
          <w:sz w:val="17"/>
          <w:lang w:val="es-CO"/>
        </w:rPr>
        <w:t xml:space="preserve"> as </w:t>
      </w:r>
      <w:proofErr w:type="spellStart"/>
      <w:r w:rsidRPr="00E56B1C">
        <w:rPr>
          <w:rFonts w:ascii="Consolas" w:hAnsi="Consolas"/>
          <w:sz w:val="17"/>
          <w:lang w:val="es-CO"/>
        </w:rPr>
        <w:t>np</w:t>
      </w:r>
      <w:proofErr w:type="spellEnd"/>
      <w:r w:rsidRPr="00E56B1C">
        <w:rPr>
          <w:rFonts w:ascii="Consolas" w:hAnsi="Consolas"/>
          <w:sz w:val="17"/>
          <w:lang w:val="es-CO"/>
        </w:rPr>
        <w:br/>
        <w:t xml:space="preserve">    </w:t>
      </w:r>
      <w:proofErr w:type="spellStart"/>
      <w:r w:rsidRPr="00E56B1C">
        <w:rPr>
          <w:rFonts w:ascii="Consolas" w:hAnsi="Consolas"/>
          <w:sz w:val="17"/>
          <w:lang w:val="es-CO"/>
        </w:rPr>
        <w:t>import</w:t>
      </w:r>
      <w:proofErr w:type="spellEnd"/>
      <w:r w:rsidRPr="00E56B1C">
        <w:rPr>
          <w:rFonts w:ascii="Consolas" w:hAnsi="Consolas"/>
          <w:sz w:val="17"/>
          <w:lang w:val="es-CO"/>
        </w:rPr>
        <w:t xml:space="preserve"> </w:t>
      </w:r>
      <w:proofErr w:type="spellStart"/>
      <w:r w:rsidRPr="00E56B1C">
        <w:rPr>
          <w:rFonts w:ascii="Consolas" w:hAnsi="Consolas"/>
          <w:sz w:val="17"/>
          <w:lang w:val="es-CO"/>
        </w:rPr>
        <w:t>faker</w:t>
      </w:r>
      <w:proofErr w:type="spellEnd"/>
      <w:r w:rsidRPr="00E56B1C">
        <w:rPr>
          <w:rFonts w:ascii="Consolas" w:hAnsi="Consolas"/>
          <w:sz w:val="17"/>
          <w:lang w:val="es-CO"/>
        </w:rPr>
        <w:br/>
      </w:r>
      <w:proofErr w:type="spellStart"/>
      <w:r w:rsidRPr="00E56B1C">
        <w:rPr>
          <w:rFonts w:ascii="Consolas" w:hAnsi="Consolas"/>
          <w:sz w:val="17"/>
          <w:lang w:val="es-CO"/>
        </w:rPr>
        <w:t>except</w:t>
      </w:r>
      <w:proofErr w:type="spellEnd"/>
      <w:r w:rsidRPr="00E56B1C">
        <w:rPr>
          <w:rFonts w:ascii="Consolas" w:hAnsi="Consolas"/>
          <w:sz w:val="17"/>
          <w:lang w:val="es-CO"/>
        </w:rPr>
        <w:t xml:space="preserve"> </w:t>
      </w:r>
      <w:proofErr w:type="spellStart"/>
      <w:r w:rsidRPr="00E56B1C">
        <w:rPr>
          <w:rFonts w:ascii="Consolas" w:hAnsi="Consolas"/>
          <w:sz w:val="17"/>
          <w:lang w:val="es-CO"/>
        </w:rPr>
        <w:t>ImportError</w:t>
      </w:r>
      <w:proofErr w:type="spellEnd"/>
      <w:r w:rsidRPr="00E56B1C">
        <w:rPr>
          <w:rFonts w:ascii="Consolas" w:hAnsi="Consolas"/>
          <w:sz w:val="17"/>
          <w:lang w:val="es-CO"/>
        </w:rPr>
        <w:t xml:space="preserve"> as error:</w:t>
      </w:r>
      <w:r w:rsidRPr="00E56B1C">
        <w:rPr>
          <w:rFonts w:ascii="Consolas" w:hAnsi="Consolas"/>
          <w:sz w:val="17"/>
          <w:lang w:val="es-CO"/>
        </w:rPr>
        <w:br/>
        <w:t xml:space="preserve">    </w:t>
      </w:r>
      <w:proofErr w:type="spellStart"/>
      <w:r w:rsidRPr="00E56B1C">
        <w:rPr>
          <w:rFonts w:ascii="Consolas" w:hAnsi="Consolas"/>
          <w:sz w:val="17"/>
          <w:lang w:val="es-CO"/>
        </w:rPr>
        <w:t>print</w:t>
      </w:r>
      <w:proofErr w:type="spellEnd"/>
      <w:r w:rsidRPr="00E56B1C">
        <w:rPr>
          <w:rFonts w:ascii="Consolas" w:hAnsi="Consolas"/>
          <w:sz w:val="17"/>
          <w:lang w:val="es-CO"/>
        </w:rPr>
        <w:t>("Falta instalar una librería:", error)</w:t>
      </w:r>
      <w:r w:rsidRPr="00E56B1C">
        <w:rPr>
          <w:rFonts w:ascii="Consolas" w:hAnsi="Consolas"/>
          <w:sz w:val="17"/>
          <w:lang w:val="es-CO"/>
        </w:rPr>
        <w:br/>
      </w:r>
      <w:proofErr w:type="spellStart"/>
      <w:r w:rsidRPr="00E56B1C">
        <w:rPr>
          <w:rFonts w:ascii="Consolas" w:hAnsi="Consolas"/>
          <w:sz w:val="17"/>
          <w:lang w:val="es-CO"/>
        </w:rPr>
        <w:t>else</w:t>
      </w:r>
      <w:proofErr w:type="spellEnd"/>
      <w:r w:rsidRPr="00E56B1C">
        <w:rPr>
          <w:rFonts w:ascii="Consolas" w:hAnsi="Consolas"/>
          <w:sz w:val="17"/>
          <w:lang w:val="es-CO"/>
        </w:rPr>
        <w:t>:</w:t>
      </w:r>
      <w:r w:rsidRPr="00E56B1C">
        <w:rPr>
          <w:rFonts w:ascii="Consolas" w:hAnsi="Consolas"/>
          <w:sz w:val="17"/>
          <w:lang w:val="es-CO"/>
        </w:rPr>
        <w:br/>
        <w:t xml:space="preserve">    </w:t>
      </w:r>
      <w:proofErr w:type="spellStart"/>
      <w:r w:rsidRPr="00E56B1C">
        <w:rPr>
          <w:rFonts w:ascii="Consolas" w:hAnsi="Consolas"/>
          <w:sz w:val="17"/>
          <w:lang w:val="es-CO"/>
        </w:rPr>
        <w:t>print</w:t>
      </w:r>
      <w:proofErr w:type="spellEnd"/>
      <w:r w:rsidRPr="00E56B1C">
        <w:rPr>
          <w:rFonts w:ascii="Consolas" w:hAnsi="Consolas"/>
          <w:sz w:val="17"/>
          <w:lang w:val="es-CO"/>
        </w:rPr>
        <w:t>("Ambiente listo para iniciar Ciencia de Datos con Python")</w:t>
      </w:r>
      <w:r w:rsidRPr="00E56B1C">
        <w:rPr>
          <w:rFonts w:ascii="Consolas" w:hAnsi="Consolas"/>
          <w:sz w:val="17"/>
          <w:lang w:val="es-CO"/>
        </w:rPr>
        <w:br/>
      </w:r>
      <w:r w:rsidRPr="00E56B1C">
        <w:rPr>
          <w:rFonts w:ascii="Consolas" w:hAnsi="Consolas"/>
          <w:sz w:val="17"/>
          <w:lang w:val="es-CO"/>
        </w:rPr>
        <w:lastRenderedPageBreak/>
        <w:t xml:space="preserve">    </w:t>
      </w:r>
      <w:proofErr w:type="spellStart"/>
      <w:r w:rsidRPr="00E56B1C">
        <w:rPr>
          <w:rFonts w:ascii="Consolas" w:hAnsi="Consolas"/>
          <w:sz w:val="17"/>
          <w:lang w:val="es-CO"/>
        </w:rPr>
        <w:t>print</w:t>
      </w:r>
      <w:proofErr w:type="spellEnd"/>
      <w:r w:rsidRPr="00E56B1C">
        <w:rPr>
          <w:rFonts w:ascii="Consolas" w:hAnsi="Consolas"/>
          <w:sz w:val="17"/>
          <w:lang w:val="es-CO"/>
        </w:rPr>
        <w:t xml:space="preserve">("Python:", </w:t>
      </w:r>
      <w:proofErr w:type="spellStart"/>
      <w:r w:rsidRPr="00E56B1C">
        <w:rPr>
          <w:rFonts w:ascii="Consolas" w:hAnsi="Consolas"/>
          <w:sz w:val="17"/>
          <w:lang w:val="es-CO"/>
        </w:rPr>
        <w:t>sys.version.split</w:t>
      </w:r>
      <w:proofErr w:type="spellEnd"/>
      <w:r w:rsidRPr="00E56B1C">
        <w:rPr>
          <w:rFonts w:ascii="Consolas" w:hAnsi="Consolas"/>
          <w:sz w:val="17"/>
          <w:lang w:val="es-CO"/>
        </w:rPr>
        <w:t>()[0])</w:t>
      </w:r>
      <w:r w:rsidRPr="00E56B1C">
        <w:rPr>
          <w:rFonts w:ascii="Consolas" w:hAnsi="Consolas"/>
          <w:sz w:val="17"/>
          <w:lang w:val="es-CO"/>
        </w:rPr>
        <w:br/>
        <w:t xml:space="preserve">    </w:t>
      </w:r>
      <w:proofErr w:type="spellStart"/>
      <w:r w:rsidRPr="00E56B1C">
        <w:rPr>
          <w:rFonts w:ascii="Consolas" w:hAnsi="Consolas"/>
          <w:sz w:val="17"/>
          <w:lang w:val="es-CO"/>
        </w:rPr>
        <w:t>print</w:t>
      </w:r>
      <w:proofErr w:type="spellEnd"/>
      <w:r w:rsidRPr="00E56B1C">
        <w:rPr>
          <w:rFonts w:ascii="Consolas" w:hAnsi="Consolas"/>
          <w:sz w:val="17"/>
          <w:lang w:val="es-CO"/>
        </w:rPr>
        <w:t xml:space="preserve">("Pandas:", </w:t>
      </w:r>
      <w:proofErr w:type="spellStart"/>
      <w:r w:rsidRPr="00E56B1C">
        <w:rPr>
          <w:rFonts w:ascii="Consolas" w:hAnsi="Consolas"/>
          <w:sz w:val="17"/>
          <w:lang w:val="es-CO"/>
        </w:rPr>
        <w:t>pd</w:t>
      </w:r>
      <w:proofErr w:type="spellEnd"/>
      <w:r w:rsidRPr="00E56B1C">
        <w:rPr>
          <w:rFonts w:ascii="Consolas" w:hAnsi="Consolas"/>
          <w:sz w:val="17"/>
          <w:lang w:val="es-CO"/>
        </w:rPr>
        <w:t>.__</w:t>
      </w:r>
      <w:proofErr w:type="spellStart"/>
      <w:r w:rsidRPr="00E56B1C">
        <w:rPr>
          <w:rFonts w:ascii="Consolas" w:hAnsi="Consolas"/>
          <w:sz w:val="17"/>
          <w:lang w:val="es-CO"/>
        </w:rPr>
        <w:t>version</w:t>
      </w:r>
      <w:proofErr w:type="spellEnd"/>
      <w:r w:rsidRPr="00E56B1C">
        <w:rPr>
          <w:rFonts w:ascii="Consolas" w:hAnsi="Consolas"/>
          <w:sz w:val="17"/>
          <w:lang w:val="es-CO"/>
        </w:rPr>
        <w:t>__)</w:t>
      </w:r>
      <w:r w:rsidRPr="00E56B1C">
        <w:rPr>
          <w:rFonts w:ascii="Consolas" w:hAnsi="Consolas"/>
          <w:sz w:val="17"/>
          <w:lang w:val="es-CO"/>
        </w:rPr>
        <w:br/>
        <w:t xml:space="preserve">    </w:t>
      </w:r>
      <w:proofErr w:type="spellStart"/>
      <w:r w:rsidRPr="00E56B1C">
        <w:rPr>
          <w:rFonts w:ascii="Consolas" w:hAnsi="Consolas"/>
          <w:sz w:val="17"/>
          <w:lang w:val="es-CO"/>
        </w:rPr>
        <w:t>print</w:t>
      </w:r>
      <w:proofErr w:type="spellEnd"/>
      <w:r w:rsidRPr="00E56B1C">
        <w:rPr>
          <w:rFonts w:ascii="Consolas" w:hAnsi="Consolas"/>
          <w:sz w:val="17"/>
          <w:lang w:val="es-CO"/>
        </w:rPr>
        <w:t>("</w:t>
      </w:r>
      <w:proofErr w:type="spellStart"/>
      <w:r w:rsidRPr="00E56B1C">
        <w:rPr>
          <w:rFonts w:ascii="Consolas" w:hAnsi="Consolas"/>
          <w:sz w:val="17"/>
          <w:lang w:val="es-CO"/>
        </w:rPr>
        <w:t>NumPy</w:t>
      </w:r>
      <w:proofErr w:type="spellEnd"/>
      <w:r w:rsidRPr="00E56B1C">
        <w:rPr>
          <w:rFonts w:ascii="Consolas" w:hAnsi="Consolas"/>
          <w:sz w:val="17"/>
          <w:lang w:val="es-CO"/>
        </w:rPr>
        <w:t xml:space="preserve">:", </w:t>
      </w:r>
      <w:proofErr w:type="spellStart"/>
      <w:r w:rsidRPr="00E56B1C">
        <w:rPr>
          <w:rFonts w:ascii="Consolas" w:hAnsi="Consolas"/>
          <w:sz w:val="17"/>
          <w:lang w:val="es-CO"/>
        </w:rPr>
        <w:t>np</w:t>
      </w:r>
      <w:proofErr w:type="spellEnd"/>
      <w:r w:rsidRPr="00E56B1C">
        <w:rPr>
          <w:rFonts w:ascii="Consolas" w:hAnsi="Consolas"/>
          <w:sz w:val="17"/>
          <w:lang w:val="es-CO"/>
        </w:rPr>
        <w:t>.__</w:t>
      </w:r>
      <w:proofErr w:type="spellStart"/>
      <w:r w:rsidRPr="00E56B1C">
        <w:rPr>
          <w:rFonts w:ascii="Consolas" w:hAnsi="Consolas"/>
          <w:sz w:val="17"/>
          <w:lang w:val="es-CO"/>
        </w:rPr>
        <w:t>version</w:t>
      </w:r>
      <w:proofErr w:type="spellEnd"/>
      <w:r w:rsidRPr="00E56B1C">
        <w:rPr>
          <w:rFonts w:ascii="Consolas" w:hAnsi="Consolas"/>
          <w:sz w:val="17"/>
          <w:lang w:val="es-CO"/>
        </w:rPr>
        <w:t>__)</w:t>
      </w:r>
      <w:r w:rsidRPr="00E56B1C">
        <w:rPr>
          <w:rFonts w:ascii="Consolas" w:hAnsi="Consolas"/>
          <w:sz w:val="17"/>
          <w:lang w:val="es-CO"/>
        </w:rPr>
        <w:br/>
      </w:r>
      <w:r w:rsidRPr="00E56B1C">
        <w:rPr>
          <w:rFonts w:ascii="Consolas" w:hAnsi="Consolas"/>
          <w:sz w:val="17"/>
          <w:lang w:val="es-CO"/>
        </w:rPr>
        <w:br/>
        <w:t>BASE_DIR = Path("..").</w:t>
      </w:r>
      <w:proofErr w:type="spellStart"/>
      <w:r w:rsidRPr="00E56B1C">
        <w:rPr>
          <w:rFonts w:ascii="Consolas" w:hAnsi="Consolas"/>
          <w:sz w:val="17"/>
          <w:lang w:val="es-CO"/>
        </w:rPr>
        <w:t>resolve</w:t>
      </w:r>
      <w:proofErr w:type="spellEnd"/>
      <w:r w:rsidRPr="00E56B1C">
        <w:rPr>
          <w:rFonts w:ascii="Consolas" w:hAnsi="Consolas"/>
          <w:sz w:val="17"/>
          <w:lang w:val="es-CO"/>
        </w:rPr>
        <w:t>()</w:t>
      </w:r>
      <w:r w:rsidRPr="00E56B1C">
        <w:rPr>
          <w:rFonts w:ascii="Consolas" w:hAnsi="Consolas"/>
          <w:sz w:val="17"/>
          <w:lang w:val="es-CO"/>
        </w:rPr>
        <w:br/>
        <w:t>carpetas = ["data/raw", "data/</w:t>
      </w:r>
      <w:proofErr w:type="spellStart"/>
      <w:r w:rsidRPr="00E56B1C">
        <w:rPr>
          <w:rFonts w:ascii="Consolas" w:hAnsi="Consolas"/>
          <w:sz w:val="17"/>
          <w:lang w:val="es-CO"/>
        </w:rPr>
        <w:t>processed</w:t>
      </w:r>
      <w:proofErr w:type="spellEnd"/>
      <w:r w:rsidRPr="00E56B1C">
        <w:rPr>
          <w:rFonts w:ascii="Consolas" w:hAnsi="Consolas"/>
          <w:sz w:val="17"/>
          <w:lang w:val="es-CO"/>
        </w:rPr>
        <w:t>", "notebooks", "outputs", "</w:t>
      </w:r>
      <w:proofErr w:type="spellStart"/>
      <w:r w:rsidRPr="00E56B1C">
        <w:rPr>
          <w:rFonts w:ascii="Consolas" w:hAnsi="Consolas"/>
          <w:sz w:val="17"/>
          <w:lang w:val="es-CO"/>
        </w:rPr>
        <w:t>docs</w:t>
      </w:r>
      <w:proofErr w:type="spellEnd"/>
      <w:r w:rsidRPr="00E56B1C">
        <w:rPr>
          <w:rFonts w:ascii="Consolas" w:hAnsi="Consolas"/>
          <w:sz w:val="17"/>
          <w:lang w:val="es-CO"/>
        </w:rPr>
        <w:t>", "scripts"]</w:t>
      </w:r>
      <w:r w:rsidRPr="00E56B1C">
        <w:rPr>
          <w:rFonts w:ascii="Consolas" w:hAnsi="Consolas"/>
          <w:sz w:val="17"/>
          <w:lang w:val="es-CO"/>
        </w:rPr>
        <w:br/>
      </w:r>
      <w:r w:rsidRPr="00E56B1C">
        <w:rPr>
          <w:rFonts w:ascii="Consolas" w:hAnsi="Consolas"/>
          <w:sz w:val="17"/>
          <w:lang w:val="es-CO"/>
        </w:rPr>
        <w:br/>
      </w:r>
      <w:proofErr w:type="spellStart"/>
      <w:r w:rsidRPr="00E56B1C">
        <w:rPr>
          <w:rFonts w:ascii="Consolas" w:hAnsi="Consolas"/>
          <w:sz w:val="17"/>
          <w:lang w:val="es-CO"/>
        </w:rPr>
        <w:t>for</w:t>
      </w:r>
      <w:proofErr w:type="spellEnd"/>
      <w:r w:rsidRPr="00E56B1C">
        <w:rPr>
          <w:rFonts w:ascii="Consolas" w:hAnsi="Consolas"/>
          <w:sz w:val="17"/>
          <w:lang w:val="es-CO"/>
        </w:rPr>
        <w:t xml:space="preserve"> carpeta in carpetas:</w:t>
      </w:r>
      <w:r w:rsidRPr="00E56B1C">
        <w:rPr>
          <w:rFonts w:ascii="Consolas" w:hAnsi="Consolas"/>
          <w:sz w:val="17"/>
          <w:lang w:val="es-CO"/>
        </w:rPr>
        <w:br/>
        <w:t xml:space="preserve">    ruta = BASE_DIR / carpeta</w:t>
      </w:r>
      <w:r w:rsidRPr="00E56B1C">
        <w:rPr>
          <w:rFonts w:ascii="Consolas" w:hAnsi="Consolas"/>
          <w:sz w:val="17"/>
          <w:lang w:val="es-CO"/>
        </w:rPr>
        <w:br/>
        <w:t xml:space="preserve">    </w:t>
      </w:r>
      <w:proofErr w:type="spellStart"/>
      <w:r w:rsidRPr="00E56B1C">
        <w:rPr>
          <w:rFonts w:ascii="Consolas" w:hAnsi="Consolas"/>
          <w:sz w:val="17"/>
          <w:lang w:val="es-CO"/>
        </w:rPr>
        <w:t>ruta.mkdir</w:t>
      </w:r>
      <w:proofErr w:type="spellEnd"/>
      <w:r w:rsidRPr="00E56B1C">
        <w:rPr>
          <w:rFonts w:ascii="Consolas" w:hAnsi="Consolas"/>
          <w:sz w:val="17"/>
          <w:lang w:val="es-CO"/>
        </w:rPr>
        <w:t>(</w:t>
      </w:r>
      <w:proofErr w:type="spellStart"/>
      <w:r w:rsidRPr="00E56B1C">
        <w:rPr>
          <w:rFonts w:ascii="Consolas" w:hAnsi="Consolas"/>
          <w:sz w:val="17"/>
          <w:lang w:val="es-CO"/>
        </w:rPr>
        <w:t>parents</w:t>
      </w:r>
      <w:proofErr w:type="spellEnd"/>
      <w:r w:rsidRPr="00E56B1C">
        <w:rPr>
          <w:rFonts w:ascii="Consolas" w:hAnsi="Consolas"/>
          <w:sz w:val="17"/>
          <w:lang w:val="es-CO"/>
        </w:rPr>
        <w:t xml:space="preserve">=True, </w:t>
      </w:r>
      <w:proofErr w:type="spellStart"/>
      <w:r w:rsidRPr="00E56B1C">
        <w:rPr>
          <w:rFonts w:ascii="Consolas" w:hAnsi="Consolas"/>
          <w:sz w:val="17"/>
          <w:lang w:val="es-CO"/>
        </w:rPr>
        <w:t>exist_ok</w:t>
      </w:r>
      <w:proofErr w:type="spellEnd"/>
      <w:r w:rsidRPr="00E56B1C">
        <w:rPr>
          <w:rFonts w:ascii="Consolas" w:hAnsi="Consolas"/>
          <w:sz w:val="17"/>
          <w:lang w:val="es-CO"/>
        </w:rPr>
        <w:t>=True)</w:t>
      </w:r>
      <w:r w:rsidRPr="00E56B1C">
        <w:rPr>
          <w:rFonts w:ascii="Consolas" w:hAnsi="Consolas"/>
          <w:sz w:val="17"/>
          <w:lang w:val="es-CO"/>
        </w:rPr>
        <w:br/>
        <w:t xml:space="preserve">    </w:t>
      </w:r>
      <w:proofErr w:type="spellStart"/>
      <w:r w:rsidRPr="00E56B1C">
        <w:rPr>
          <w:rFonts w:ascii="Consolas" w:hAnsi="Consolas"/>
          <w:sz w:val="17"/>
          <w:lang w:val="es-CO"/>
        </w:rPr>
        <w:t>print</w:t>
      </w:r>
      <w:proofErr w:type="spellEnd"/>
      <w:r w:rsidRPr="00E56B1C">
        <w:rPr>
          <w:rFonts w:ascii="Consolas" w:hAnsi="Consolas"/>
          <w:sz w:val="17"/>
          <w:lang w:val="es-CO"/>
        </w:rPr>
        <w:t>("Verificada:", ruta)</w:t>
      </w:r>
    </w:p>
    <w:p w14:paraId="0B39F01A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t>Este código verifica que las principales librerías estén disponibles, muestra las versiones instaladas y comprueba la existencia de las carpetas del proyecto. La captura del resultado debe realizarse después de ejecutarlo en el equipo.</w:t>
      </w:r>
    </w:p>
    <w:p w14:paraId="48BCC433" w14:textId="77777777" w:rsidR="00A41182" w:rsidRPr="00E56B1C" w:rsidRDefault="00000000">
      <w:pPr>
        <w:pStyle w:val="Ttulo1"/>
        <w:rPr>
          <w:lang w:val="es-CO"/>
        </w:rPr>
      </w:pPr>
      <w:r w:rsidRPr="00E56B1C">
        <w:rPr>
          <w:lang w:val="es-CO"/>
        </w:rPr>
        <w:t>3.8 Cierre y socialización técnica</w:t>
      </w:r>
    </w:p>
    <w:p w14:paraId="0CBFBF8F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t>Entiendo la ciencia de datos como un proceso que permite recolectar, organizar, analizar e interpretar datos para obtener información útil y apoyar decisiones. Para mi formación en desarrollo de software es importante porque muchas aplicaciones trabajan con información que posteriormente debe analizarse.</w:t>
      </w:r>
    </w:p>
    <w:p w14:paraId="33247B0F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t>La pregunta analítica que considero más importante en el caso integrador es: ¿cuántos aprendices tienen asistencia inferior al 80 % y promedio inferior a 3.5?, porque permite detectar una posible necesidad de acompañamiento utilizando más de un indicador.</w:t>
      </w:r>
    </w:p>
    <w:p w14:paraId="1991CB70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t>En la configuración del ambiente, uno de los aspectos que debo verificar es que Python, el entorno virtual y las dependencias queden correctamente instalados y que el proyecto conserve una estructura organizada y reproducible.</w:t>
      </w:r>
    </w:p>
    <w:p w14:paraId="09364B20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t>Mi compromiso es trabajar los datos de manera responsable, validar los resultados antes de comunicarlos, proteger la privacidad y evitar conclusiones que no tengan suficiente contexto.</w:t>
      </w:r>
    </w:p>
    <w:p w14:paraId="02ECD063" w14:textId="77777777" w:rsidR="00A41182" w:rsidRPr="00E56B1C" w:rsidRDefault="00000000">
      <w:pPr>
        <w:pStyle w:val="Ttulo1"/>
        <w:rPr>
          <w:lang w:val="es-CO"/>
        </w:rPr>
      </w:pPr>
      <w:r w:rsidRPr="00E56B1C">
        <w:rPr>
          <w:lang w:val="es-CO"/>
        </w:rPr>
        <w:t>Reflexión sobre ética, privacidad y uso responsable de datos</w:t>
      </w:r>
    </w:p>
    <w:p w14:paraId="52031D90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t>Trabajar con datos implica una responsabilidad que va más allá de obtener resultados. Es necesario utilizar únicamente la información necesaria, proteger los datos personales y evitar exponer información sensible. Los resultados de un análisis también deben revisarse antes de tomar decisiones, ya que un dato incompleto, incorrecto o fuera de contexto puede llevar a conclusiones equivocadas. En el caso académico, los indicadores deben utilizarse para orientar acciones de apoyo y no para etiquetar o discriminar a los aprendices.</w:t>
      </w:r>
    </w:p>
    <w:p w14:paraId="5C91EE9C" w14:textId="77777777" w:rsidR="00A41182" w:rsidRDefault="00000000">
      <w:pPr>
        <w:pStyle w:val="Ttulo1"/>
      </w:pPr>
      <w:proofErr w:type="spellStart"/>
      <w:r>
        <w:t>Bitácora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– Semana 1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A41182" w14:paraId="7DB7CCAD" w14:textId="77777777">
        <w:trPr>
          <w:jc w:val="center"/>
        </w:trPr>
        <w:tc>
          <w:tcPr>
            <w:tcW w:w="4968" w:type="dxa"/>
            <w:shd w:val="clear" w:color="auto" w:fill="D9EAD3"/>
          </w:tcPr>
          <w:p w14:paraId="657BCA95" w14:textId="77777777" w:rsidR="00A41182" w:rsidRDefault="00000000">
            <w:r>
              <w:rPr>
                <w:b/>
                <w:sz w:val="18"/>
              </w:rPr>
              <w:t>Aspecto</w:t>
            </w:r>
          </w:p>
        </w:tc>
        <w:tc>
          <w:tcPr>
            <w:tcW w:w="4968" w:type="dxa"/>
            <w:shd w:val="clear" w:color="auto" w:fill="D9EAD3"/>
          </w:tcPr>
          <w:p w14:paraId="5917B641" w14:textId="77777777" w:rsidR="00A41182" w:rsidRDefault="00000000">
            <w:r>
              <w:rPr>
                <w:b/>
                <w:sz w:val="18"/>
              </w:rPr>
              <w:t>Registro</w:t>
            </w:r>
          </w:p>
        </w:tc>
      </w:tr>
      <w:tr w:rsidR="00A41182" w:rsidRPr="00205C96" w14:paraId="4D8B85B9" w14:textId="77777777">
        <w:trPr>
          <w:jc w:val="center"/>
        </w:trPr>
        <w:tc>
          <w:tcPr>
            <w:tcW w:w="4968" w:type="dxa"/>
            <w:vAlign w:val="center"/>
          </w:tcPr>
          <w:p w14:paraId="0F340CBA" w14:textId="77777777" w:rsidR="00A41182" w:rsidRDefault="00000000">
            <w:r>
              <w:rPr>
                <w:sz w:val="18"/>
              </w:rPr>
              <w:t>Aprendizajes</w:t>
            </w:r>
          </w:p>
        </w:tc>
        <w:tc>
          <w:tcPr>
            <w:tcW w:w="4968" w:type="dxa"/>
            <w:vAlign w:val="center"/>
          </w:tcPr>
          <w:p w14:paraId="5AD8E30E" w14:textId="77777777" w:rsidR="00A41182" w:rsidRPr="00E56B1C" w:rsidRDefault="00000000">
            <w:pPr>
              <w:rPr>
                <w:lang w:val="es-CO"/>
              </w:rPr>
            </w:pPr>
            <w:r w:rsidRPr="00E56B1C">
              <w:rPr>
                <w:sz w:val="18"/>
                <w:lang w:val="es-CO"/>
              </w:rPr>
              <w:t>Diferencié dato, información, conocimiento y decisión; reconocí el ciclo de vida del dato y la importancia de un ambiente reproducible.</w:t>
            </w:r>
          </w:p>
        </w:tc>
      </w:tr>
      <w:tr w:rsidR="00A41182" w:rsidRPr="00205C96" w14:paraId="7696B074" w14:textId="77777777">
        <w:trPr>
          <w:jc w:val="center"/>
        </w:trPr>
        <w:tc>
          <w:tcPr>
            <w:tcW w:w="4968" w:type="dxa"/>
            <w:vAlign w:val="center"/>
          </w:tcPr>
          <w:p w14:paraId="7C95EAC9" w14:textId="77777777" w:rsidR="00A41182" w:rsidRDefault="00000000">
            <w:proofErr w:type="spellStart"/>
            <w:r>
              <w:rPr>
                <w:sz w:val="18"/>
              </w:rPr>
              <w:t>Fortalezas</w:t>
            </w:r>
            <w:proofErr w:type="spellEnd"/>
          </w:p>
        </w:tc>
        <w:tc>
          <w:tcPr>
            <w:tcW w:w="4968" w:type="dxa"/>
            <w:vAlign w:val="center"/>
          </w:tcPr>
          <w:p w14:paraId="1E5D2665" w14:textId="77777777" w:rsidR="00A41182" w:rsidRPr="00E56B1C" w:rsidRDefault="00000000">
            <w:pPr>
              <w:rPr>
                <w:lang w:val="es-CO"/>
              </w:rPr>
            </w:pPr>
            <w:r w:rsidRPr="00E56B1C">
              <w:rPr>
                <w:sz w:val="18"/>
                <w:lang w:val="es-CO"/>
              </w:rPr>
              <w:t>Experiencia previa con programación en Python, organización de proyectos y bases de datos.</w:t>
            </w:r>
          </w:p>
        </w:tc>
      </w:tr>
      <w:tr w:rsidR="00A41182" w:rsidRPr="00205C96" w14:paraId="47BA296F" w14:textId="77777777">
        <w:trPr>
          <w:jc w:val="center"/>
        </w:trPr>
        <w:tc>
          <w:tcPr>
            <w:tcW w:w="4968" w:type="dxa"/>
            <w:vAlign w:val="center"/>
          </w:tcPr>
          <w:p w14:paraId="0DFC4216" w14:textId="77777777" w:rsidR="00A41182" w:rsidRDefault="00000000">
            <w:proofErr w:type="spellStart"/>
            <w:r>
              <w:rPr>
                <w:sz w:val="18"/>
              </w:rPr>
              <w:t>Aspectos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fortalecer</w:t>
            </w:r>
            <w:proofErr w:type="spellEnd"/>
          </w:p>
        </w:tc>
        <w:tc>
          <w:tcPr>
            <w:tcW w:w="4968" w:type="dxa"/>
            <w:vAlign w:val="center"/>
          </w:tcPr>
          <w:p w14:paraId="218007DB" w14:textId="77777777" w:rsidR="00A41182" w:rsidRPr="00E56B1C" w:rsidRDefault="00000000">
            <w:pPr>
              <w:rPr>
                <w:lang w:val="es-CO"/>
              </w:rPr>
            </w:pPr>
            <w:r w:rsidRPr="00E56B1C">
              <w:rPr>
                <w:sz w:val="18"/>
                <w:lang w:val="es-CO"/>
              </w:rPr>
              <w:t>Interpretación de gráficos, análisis estadístico y aplicación práctica de técnicas de ciencia de datos.</w:t>
            </w:r>
          </w:p>
        </w:tc>
      </w:tr>
      <w:tr w:rsidR="00A41182" w:rsidRPr="00205C96" w14:paraId="1ACFC884" w14:textId="77777777">
        <w:trPr>
          <w:jc w:val="center"/>
        </w:trPr>
        <w:tc>
          <w:tcPr>
            <w:tcW w:w="4968" w:type="dxa"/>
            <w:vAlign w:val="center"/>
          </w:tcPr>
          <w:p w14:paraId="4BD46F19" w14:textId="77777777" w:rsidR="00A41182" w:rsidRDefault="00000000">
            <w:proofErr w:type="spellStart"/>
            <w:r>
              <w:rPr>
                <w:sz w:val="18"/>
              </w:rPr>
              <w:t>Compromiso</w:t>
            </w:r>
            <w:proofErr w:type="spell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para Semana</w:t>
            </w:r>
            <w:proofErr w:type="gramEnd"/>
            <w:r>
              <w:rPr>
                <w:sz w:val="18"/>
              </w:rPr>
              <w:t xml:space="preserve"> 2</w:t>
            </w:r>
          </w:p>
        </w:tc>
        <w:tc>
          <w:tcPr>
            <w:tcW w:w="4968" w:type="dxa"/>
            <w:vAlign w:val="center"/>
          </w:tcPr>
          <w:p w14:paraId="2FB701E0" w14:textId="77777777" w:rsidR="00A41182" w:rsidRPr="00E56B1C" w:rsidRDefault="00000000">
            <w:pPr>
              <w:rPr>
                <w:lang w:val="es-CO"/>
              </w:rPr>
            </w:pPr>
            <w:r w:rsidRPr="00E56B1C">
              <w:rPr>
                <w:sz w:val="18"/>
                <w:lang w:val="es-CO"/>
              </w:rPr>
              <w:t>Mantener el proyecto organizado, documentar el trabajo y validar los resultados obtenidos.</w:t>
            </w:r>
          </w:p>
        </w:tc>
      </w:tr>
    </w:tbl>
    <w:p w14:paraId="304C3723" w14:textId="77777777" w:rsidR="00A41182" w:rsidRPr="00E56B1C" w:rsidRDefault="00A41182">
      <w:pPr>
        <w:rPr>
          <w:lang w:val="es-CO"/>
        </w:rPr>
      </w:pPr>
    </w:p>
    <w:p w14:paraId="76EC029E" w14:textId="77777777" w:rsidR="00A41182" w:rsidRPr="00E56B1C" w:rsidRDefault="00000000">
      <w:pPr>
        <w:pStyle w:val="Ttulo1"/>
        <w:rPr>
          <w:lang w:val="es-CO"/>
        </w:rPr>
      </w:pPr>
      <w:r w:rsidRPr="00E56B1C">
        <w:rPr>
          <w:lang w:val="es-CO"/>
        </w:rPr>
        <w:t>Lista de chequeo final</w:t>
      </w:r>
    </w:p>
    <w:p w14:paraId="572D5D7C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t>☒ Diagnóstico de saberes previos y autoevaluación diligenciados.</w:t>
      </w:r>
    </w:p>
    <w:p w14:paraId="02684215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t>☒ Matriz dato-información-decisión con mínimo tres situaciones.</w:t>
      </w:r>
    </w:p>
    <w:p w14:paraId="74BBBF8C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t>☒ Síntesis y mapa conceptual del contexto actual de la ciencia de datos.</w:t>
      </w:r>
    </w:p>
    <w:p w14:paraId="61B0463C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t>☒ Ciclo de vida del dato aplicado a un caso.</w:t>
      </w:r>
    </w:p>
    <w:p w14:paraId="42835D9D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t>☒ Matriz de variables del caso integrador.</w:t>
      </w:r>
    </w:p>
    <w:p w14:paraId="44AB2681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t>☒ Cinco preguntas analíticas formuladas.</w:t>
      </w:r>
    </w:p>
    <w:p w14:paraId="74F0EDDD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t>☒ Estructura del proyecto y contenido de README.md definidos.</w:t>
      </w:r>
    </w:p>
    <w:p w14:paraId="59E230AB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t>☒ Script/notebook de verificación preparado.</w:t>
      </w:r>
    </w:p>
    <w:p w14:paraId="5571F3DA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t>☒ Reflexión sobre ética, privacidad y uso responsable de datos.</w:t>
      </w:r>
    </w:p>
    <w:p w14:paraId="0FA4C2F9" w14:textId="77777777" w:rsidR="00A41182" w:rsidRPr="00E56B1C" w:rsidRDefault="00000000">
      <w:pPr>
        <w:rPr>
          <w:lang w:val="es-CO"/>
        </w:rPr>
      </w:pPr>
      <w:r w:rsidRPr="00E56B1C">
        <w:rPr>
          <w:lang w:val="es-CO"/>
        </w:rPr>
        <w:t>☒ Bitácora de cierre elaborada.</w:t>
      </w:r>
    </w:p>
    <w:p w14:paraId="3ED87697" w14:textId="102DDFAD" w:rsidR="00205C96" w:rsidRPr="00E56B1C" w:rsidRDefault="00000000" w:rsidP="00205C96">
      <w:pPr>
        <w:pStyle w:val="Ttulo1"/>
        <w:rPr>
          <w:lang w:val="es-CO"/>
        </w:rPr>
      </w:pPr>
      <w:r w:rsidRPr="00E56B1C">
        <w:rPr>
          <w:lang w:val="es-CO"/>
        </w:rPr>
        <w:t xml:space="preserve">Evidencias técnicas </w:t>
      </w:r>
    </w:p>
    <w:p w14:paraId="6C25573D" w14:textId="2D0B08EA" w:rsidR="00A41182" w:rsidRDefault="00000000">
      <w:pPr>
        <w:rPr>
          <w:lang w:val="es-CO"/>
        </w:rPr>
      </w:pPr>
      <w:r w:rsidRPr="00E56B1C">
        <w:rPr>
          <w:lang w:val="es-CO"/>
        </w:rPr>
        <w:t>Evidencia 1. Estructura del proyecto de Ciencia de Datos.</w:t>
      </w:r>
    </w:p>
    <w:p w14:paraId="26FA54D5" w14:textId="4081149F" w:rsidR="00E56B1C" w:rsidRPr="00E56B1C" w:rsidRDefault="00E56B1C">
      <w:pPr>
        <w:rPr>
          <w:lang w:val="es-CO"/>
        </w:rPr>
      </w:pPr>
      <w:r w:rsidRPr="00E56B1C">
        <w:rPr>
          <w:noProof/>
          <w:lang w:val="es-CO"/>
        </w:rPr>
        <w:drawing>
          <wp:inline distT="0" distB="0" distL="0" distR="0" wp14:anchorId="3300E982" wp14:editId="450B0096">
            <wp:extent cx="3558848" cy="3558848"/>
            <wp:effectExtent l="0" t="0" r="3810" b="3810"/>
            <wp:docPr id="1912945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45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51BC" w14:textId="77777777" w:rsidR="00E56B1C" w:rsidRPr="00E56B1C" w:rsidRDefault="00E56B1C">
      <w:pPr>
        <w:rPr>
          <w:lang w:val="es-CO"/>
        </w:rPr>
      </w:pPr>
    </w:p>
    <w:p w14:paraId="22AF7F39" w14:textId="77777777" w:rsidR="00E56B1C" w:rsidRPr="00E56B1C" w:rsidRDefault="00E56B1C">
      <w:pPr>
        <w:rPr>
          <w:lang w:val="es-CO"/>
        </w:rPr>
      </w:pPr>
    </w:p>
    <w:p w14:paraId="6F90B565" w14:textId="4AEA9E9A" w:rsidR="00A41182" w:rsidRDefault="00000000">
      <w:pPr>
        <w:rPr>
          <w:lang w:val="es-CO"/>
        </w:rPr>
      </w:pPr>
      <w:r w:rsidRPr="00E56B1C">
        <w:rPr>
          <w:lang w:val="es-CO"/>
        </w:rPr>
        <w:lastRenderedPageBreak/>
        <w:t>Evidencia 2. Verificación del ambiente de Python y dependencias.</w:t>
      </w:r>
    </w:p>
    <w:p w14:paraId="07AE6DB7" w14:textId="501D8D69" w:rsidR="00E56B1C" w:rsidRPr="00E56B1C" w:rsidRDefault="00E56B1C">
      <w:pPr>
        <w:rPr>
          <w:lang w:val="es-CO"/>
        </w:rPr>
      </w:pPr>
      <w:r w:rsidRPr="00E56B1C">
        <w:rPr>
          <w:noProof/>
          <w:lang w:val="es-CO"/>
        </w:rPr>
        <w:drawing>
          <wp:inline distT="0" distB="0" distL="0" distR="0" wp14:anchorId="18C6CE03" wp14:editId="4B813E84">
            <wp:extent cx="6309360" cy="3672840"/>
            <wp:effectExtent l="0" t="0" r="0" b="3810"/>
            <wp:docPr id="1818715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15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6B1C" w:rsidRPr="00E56B1C" w:rsidSect="00034616"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72818" w14:textId="77777777" w:rsidR="00692B8E" w:rsidRDefault="00692B8E">
      <w:pPr>
        <w:spacing w:after="0" w:line="240" w:lineRule="auto"/>
      </w:pPr>
      <w:r>
        <w:separator/>
      </w:r>
    </w:p>
  </w:endnote>
  <w:endnote w:type="continuationSeparator" w:id="0">
    <w:p w14:paraId="2CA50009" w14:textId="77777777" w:rsidR="00692B8E" w:rsidRDefault="00692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92FDC" w14:textId="77777777" w:rsidR="00A41182" w:rsidRPr="00E56B1C" w:rsidRDefault="00000000">
    <w:pPr>
      <w:pStyle w:val="Piedepgina"/>
      <w:jc w:val="center"/>
      <w:rPr>
        <w:lang w:val="es-CO"/>
      </w:rPr>
    </w:pPr>
    <w:r w:rsidRPr="00E56B1C">
      <w:rPr>
        <w:sz w:val="16"/>
        <w:lang w:val="es-CO"/>
      </w:rPr>
      <w:t>Ciencia de Datos con Python – Semana 1 | Fernando José Zapa Portillo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5226C" w14:textId="77777777" w:rsidR="00692B8E" w:rsidRDefault="00692B8E">
      <w:pPr>
        <w:spacing w:after="0" w:line="240" w:lineRule="auto"/>
      </w:pPr>
      <w:r>
        <w:separator/>
      </w:r>
    </w:p>
  </w:footnote>
  <w:footnote w:type="continuationSeparator" w:id="0">
    <w:p w14:paraId="3E05AFF2" w14:textId="77777777" w:rsidR="00692B8E" w:rsidRDefault="00692B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6869059">
    <w:abstractNumId w:val="8"/>
  </w:num>
  <w:num w:numId="2" w16cid:durableId="1576813782">
    <w:abstractNumId w:val="6"/>
  </w:num>
  <w:num w:numId="3" w16cid:durableId="1369067286">
    <w:abstractNumId w:val="5"/>
  </w:num>
  <w:num w:numId="4" w16cid:durableId="991835397">
    <w:abstractNumId w:val="4"/>
  </w:num>
  <w:num w:numId="5" w16cid:durableId="810289984">
    <w:abstractNumId w:val="7"/>
  </w:num>
  <w:num w:numId="6" w16cid:durableId="1487016122">
    <w:abstractNumId w:val="3"/>
  </w:num>
  <w:num w:numId="7" w16cid:durableId="520632557">
    <w:abstractNumId w:val="2"/>
  </w:num>
  <w:num w:numId="8" w16cid:durableId="437331542">
    <w:abstractNumId w:val="1"/>
  </w:num>
  <w:num w:numId="9" w16cid:durableId="649215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12D"/>
    <w:rsid w:val="0015074B"/>
    <w:rsid w:val="00205C96"/>
    <w:rsid w:val="0029639D"/>
    <w:rsid w:val="00326F90"/>
    <w:rsid w:val="00472F45"/>
    <w:rsid w:val="005631A6"/>
    <w:rsid w:val="00692B8E"/>
    <w:rsid w:val="006D031D"/>
    <w:rsid w:val="00A41182"/>
    <w:rsid w:val="00AA1D8D"/>
    <w:rsid w:val="00B47730"/>
    <w:rsid w:val="00CB0664"/>
    <w:rsid w:val="00E56B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E213D1"/>
  <w14:defaultImageDpi w14:val="300"/>
  <w15:docId w15:val="{D324C4BE-23F5-4310-A67D-6BBA9F0F1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6633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33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1854</Words>
  <Characters>10572</Characters>
  <Application>Microsoft Office Word</Application>
  <DocSecurity>0</DocSecurity>
  <Lines>88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Zapa portillo</cp:lastModifiedBy>
  <cp:revision>3</cp:revision>
  <dcterms:created xsi:type="dcterms:W3CDTF">2026-10-12T17:04:00Z</dcterms:created>
  <dcterms:modified xsi:type="dcterms:W3CDTF">2026-10-12T19:47:00Z</dcterms:modified>
  <cp:category/>
</cp:coreProperties>
</file>